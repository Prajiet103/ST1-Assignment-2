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AEF7" w14:textId="77777777" w:rsidR="00E02674" w:rsidRDefault="00000000">
      <w:pPr>
        <w:pStyle w:val="Title"/>
        <w:jc w:val="center"/>
      </w:pPr>
      <w:r>
        <w:t>SmartCare v0.2 - Requirements Specification Template</w:t>
      </w:r>
    </w:p>
    <w:p w14:paraId="020F2123" w14:textId="5E06E883" w:rsidR="00E02674" w:rsidRDefault="00DC54BF" w:rsidP="00DC54BF">
      <w:pPr>
        <w:pStyle w:val="Heading1"/>
      </w:pPr>
      <w:r>
        <w:t>1.</w:t>
      </w:r>
      <w:r w:rsidR="00000000">
        <w:t>Problem and Scope</w:t>
      </w:r>
    </w:p>
    <w:p w14:paraId="5C35AF77" w14:textId="77777777" w:rsidR="005427FD" w:rsidRDefault="005427FD" w:rsidP="005427FD"/>
    <w:p w14:paraId="31651BFF" w14:textId="58952752" w:rsidR="00CD6034" w:rsidRPr="005427FD" w:rsidRDefault="00CD6034" w:rsidP="005427FD">
      <w:r>
        <w:t xml:space="preserve">The smart care clinic has been doing all their management on paper for quite a </w:t>
      </w:r>
      <w:r w:rsidR="00EF4E46">
        <w:t>while,</w:t>
      </w:r>
      <w:r>
        <w:t xml:space="preserve"> </w:t>
      </w:r>
      <w:r w:rsidR="00EF4E46">
        <w:t xml:space="preserve">and they are seeing quite frustrating mistakes occur. To combat this, they have tasked us with creating a </w:t>
      </w:r>
      <w:r w:rsidR="00A044C3">
        <w:t xml:space="preserve">small system for their receptionist to easily book and keep track of appointments for their patients. The clinic would </w:t>
      </w:r>
      <w:r w:rsidR="00BC215A">
        <w:t>also like to have a way of storing patient and personnel information in a non-complex database which personnel will have access to</w:t>
      </w:r>
      <w:r w:rsidR="005F1DD9">
        <w:t xml:space="preserve">, </w:t>
      </w:r>
      <w:r w:rsidR="005F69B7">
        <w:t>for</w:t>
      </w:r>
      <w:r w:rsidR="00507C22">
        <w:t xml:space="preserve"> them to better perform their jobs.</w:t>
      </w:r>
    </w:p>
    <w:p w14:paraId="1976E24E" w14:textId="77777777" w:rsidR="00E02674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43C3" w14:paraId="089BA497" w14:textId="77777777" w:rsidTr="00544224">
        <w:tc>
          <w:tcPr>
            <w:tcW w:w="3360" w:type="dxa"/>
          </w:tcPr>
          <w:p w14:paraId="228CA0BC" w14:textId="77777777" w:rsidR="003A43C3" w:rsidRDefault="003A43C3" w:rsidP="00544224">
            <w:r>
              <w:t>Stakeholder</w:t>
            </w:r>
          </w:p>
        </w:tc>
        <w:tc>
          <w:tcPr>
            <w:tcW w:w="3360" w:type="dxa"/>
          </w:tcPr>
          <w:p w14:paraId="07FF05C5" w14:textId="77777777" w:rsidR="003A43C3" w:rsidRDefault="003A43C3" w:rsidP="00544224">
            <w:r>
              <w:t>Need</w:t>
            </w:r>
          </w:p>
        </w:tc>
        <w:tc>
          <w:tcPr>
            <w:tcW w:w="3360" w:type="dxa"/>
          </w:tcPr>
          <w:p w14:paraId="5D8D1641" w14:textId="2A94E548" w:rsidR="003A43C3" w:rsidRDefault="003A43C3" w:rsidP="00544224">
            <w:r>
              <w:t>evidence</w:t>
            </w:r>
          </w:p>
        </w:tc>
      </w:tr>
      <w:tr w:rsidR="003A43C3" w14:paraId="43E4EEF0" w14:textId="77777777" w:rsidTr="00544224">
        <w:tc>
          <w:tcPr>
            <w:tcW w:w="3360" w:type="dxa"/>
          </w:tcPr>
          <w:p w14:paraId="5605FAB0" w14:textId="77777777" w:rsidR="003A43C3" w:rsidRDefault="003A43C3" w:rsidP="00544224">
            <w:r>
              <w:t>Receptionist</w:t>
            </w:r>
          </w:p>
        </w:tc>
        <w:tc>
          <w:tcPr>
            <w:tcW w:w="3360" w:type="dxa"/>
          </w:tcPr>
          <w:p w14:paraId="3E6F16DE" w14:textId="77777777" w:rsidR="003A43C3" w:rsidRDefault="003A43C3" w:rsidP="00544224">
            <w:r>
              <w:t>A small digital system for appointments, customers and personnel management</w:t>
            </w:r>
          </w:p>
        </w:tc>
        <w:tc>
          <w:tcPr>
            <w:tcW w:w="3360" w:type="dxa"/>
          </w:tcPr>
          <w:p w14:paraId="46CD0FD3" w14:textId="1B983BE3" w:rsidR="003A43C3" w:rsidRDefault="0079706B" w:rsidP="00544224">
            <w:r>
              <w:t xml:space="preserve">Struggles in proper tracking of appointments </w:t>
            </w:r>
          </w:p>
        </w:tc>
      </w:tr>
      <w:tr w:rsidR="003A43C3" w14:paraId="589EF58A" w14:textId="77777777" w:rsidTr="00544224">
        <w:tc>
          <w:tcPr>
            <w:tcW w:w="3360" w:type="dxa"/>
          </w:tcPr>
          <w:p w14:paraId="40AF4C7F" w14:textId="77777777" w:rsidR="003A43C3" w:rsidRDefault="003A43C3" w:rsidP="00544224">
            <w:r>
              <w:t xml:space="preserve">Customers </w:t>
            </w:r>
          </w:p>
        </w:tc>
        <w:tc>
          <w:tcPr>
            <w:tcW w:w="3360" w:type="dxa"/>
          </w:tcPr>
          <w:p w14:paraId="20167FC7" w14:textId="77777777" w:rsidR="003A43C3" w:rsidRDefault="003A43C3" w:rsidP="00544224">
            <w:r>
              <w:t>Simple appointment making through use of the system</w:t>
            </w:r>
          </w:p>
        </w:tc>
        <w:tc>
          <w:tcPr>
            <w:tcW w:w="3360" w:type="dxa"/>
          </w:tcPr>
          <w:p w14:paraId="1A30AE64" w14:textId="57DCBB7A" w:rsidR="003A43C3" w:rsidRDefault="00393625" w:rsidP="00544224">
            <w:r>
              <w:t>This will contribute to making sure that appointments are properly tracked.</w:t>
            </w:r>
          </w:p>
        </w:tc>
      </w:tr>
      <w:tr w:rsidR="003A43C3" w14:paraId="4934795E" w14:textId="77777777" w:rsidTr="00544224">
        <w:tc>
          <w:tcPr>
            <w:tcW w:w="3360" w:type="dxa"/>
          </w:tcPr>
          <w:p w14:paraId="653E8659" w14:textId="77777777" w:rsidR="003A43C3" w:rsidRDefault="003A43C3" w:rsidP="00544224">
            <w:r>
              <w:t>Doctors</w:t>
            </w:r>
          </w:p>
        </w:tc>
        <w:tc>
          <w:tcPr>
            <w:tcW w:w="3360" w:type="dxa"/>
          </w:tcPr>
          <w:p w14:paraId="2AB4EEA8" w14:textId="77777777" w:rsidR="003A43C3" w:rsidRDefault="003A43C3" w:rsidP="00544224">
            <w:r>
              <w:t>Easy access to patient information</w:t>
            </w:r>
          </w:p>
        </w:tc>
        <w:tc>
          <w:tcPr>
            <w:tcW w:w="3360" w:type="dxa"/>
          </w:tcPr>
          <w:p w14:paraId="7A347334" w14:textId="7D69195B" w:rsidR="003A43C3" w:rsidRDefault="00713BFE" w:rsidP="00544224">
            <w:r>
              <w:t>All doctors need patient information to better complete their job</w:t>
            </w:r>
          </w:p>
        </w:tc>
      </w:tr>
      <w:tr w:rsidR="003A43C3" w14:paraId="11FDECCE" w14:textId="77777777" w:rsidTr="00544224">
        <w:tc>
          <w:tcPr>
            <w:tcW w:w="3360" w:type="dxa"/>
          </w:tcPr>
          <w:p w14:paraId="7D20DF24" w14:textId="77777777" w:rsidR="003A43C3" w:rsidRDefault="003A43C3" w:rsidP="00544224">
            <w:r>
              <w:t>Clinic</w:t>
            </w:r>
          </w:p>
        </w:tc>
        <w:tc>
          <w:tcPr>
            <w:tcW w:w="3360" w:type="dxa"/>
          </w:tcPr>
          <w:p w14:paraId="711D59AB" w14:textId="77777777" w:rsidR="003A43C3" w:rsidRDefault="003A43C3" w:rsidP="00544224">
            <w:r>
              <w:t>A non-complex digital database for both client and personnel information</w:t>
            </w:r>
          </w:p>
        </w:tc>
        <w:tc>
          <w:tcPr>
            <w:tcW w:w="3360" w:type="dxa"/>
          </w:tcPr>
          <w:p w14:paraId="0E05DD0D" w14:textId="7C1CA8A3" w:rsidR="003A43C3" w:rsidRDefault="00713BFE" w:rsidP="00544224">
            <w:r>
              <w:t xml:space="preserve">Patient and personnel data </w:t>
            </w:r>
            <w:r w:rsidR="00F32BC9">
              <w:t xml:space="preserve">is paramount to the </w:t>
            </w:r>
            <w:r w:rsidR="00A044C3">
              <w:t>clinic’s</w:t>
            </w:r>
            <w:r w:rsidR="00F32BC9">
              <w:t xml:space="preserve"> ability to perform at its best.</w:t>
            </w:r>
          </w:p>
        </w:tc>
      </w:tr>
      <w:tr w:rsidR="003A43C3" w14:paraId="6FA73086" w14:textId="77777777" w:rsidTr="00544224">
        <w:tc>
          <w:tcPr>
            <w:tcW w:w="3360" w:type="dxa"/>
          </w:tcPr>
          <w:p w14:paraId="55724D56" w14:textId="77777777" w:rsidR="003A43C3" w:rsidRDefault="003A43C3" w:rsidP="00544224"/>
        </w:tc>
        <w:tc>
          <w:tcPr>
            <w:tcW w:w="3360" w:type="dxa"/>
          </w:tcPr>
          <w:p w14:paraId="1D0DC66B" w14:textId="77777777" w:rsidR="003A43C3" w:rsidRDefault="003A43C3" w:rsidP="00544224"/>
        </w:tc>
        <w:tc>
          <w:tcPr>
            <w:tcW w:w="3360" w:type="dxa"/>
          </w:tcPr>
          <w:p w14:paraId="3481B91C" w14:textId="77777777" w:rsidR="003A43C3" w:rsidRDefault="003A43C3" w:rsidP="00544224"/>
        </w:tc>
      </w:tr>
    </w:tbl>
    <w:p w14:paraId="2C570CA3" w14:textId="77777777" w:rsidR="003A43C3" w:rsidRPr="003A43C3" w:rsidRDefault="003A43C3" w:rsidP="003A43C3"/>
    <w:p w14:paraId="3111D913" w14:textId="77777777" w:rsidR="00E02674" w:rsidRDefault="00000000">
      <w:pPr>
        <w:pStyle w:val="Heading1"/>
      </w:pPr>
      <w:r>
        <w:t>3. Functional Requirements</w:t>
      </w:r>
    </w:p>
    <w:p w14:paraId="381B7A3A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FR-01</w:t>
      </w:r>
      <w:r>
        <w:rPr>
          <w:lang w:val="en-AU"/>
        </w:rPr>
        <w:t>: Storing Patient Data</w:t>
      </w:r>
    </w:p>
    <w:p w14:paraId="112CD439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FR-02</w:t>
      </w:r>
      <w:r>
        <w:rPr>
          <w:lang w:val="en-AU"/>
        </w:rPr>
        <w:t>: storing Doctor’s information</w:t>
      </w:r>
    </w:p>
    <w:p w14:paraId="7FD63751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FR-03</w:t>
      </w:r>
      <w:r>
        <w:rPr>
          <w:lang w:val="en-AU"/>
        </w:rPr>
        <w:t>: Tracking appointments</w:t>
      </w:r>
    </w:p>
    <w:p w14:paraId="5815097F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FR-04</w:t>
      </w:r>
      <w:r>
        <w:rPr>
          <w:lang w:val="en-AU"/>
        </w:rPr>
        <w:t>: Storing special health care information for patients</w:t>
      </w:r>
    </w:p>
    <w:p w14:paraId="3A1A3CB5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FR-05</w:t>
      </w:r>
      <w:r>
        <w:rPr>
          <w:lang w:val="en-AU"/>
        </w:rPr>
        <w:t>: Easy appointment cancellation for patients</w:t>
      </w:r>
    </w:p>
    <w:p w14:paraId="1B97B0FD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FR-06</w:t>
      </w:r>
      <w:r>
        <w:rPr>
          <w:lang w:val="en-AU"/>
        </w:rPr>
        <w:t xml:space="preserve">: Central database that can take and store information </w:t>
      </w:r>
    </w:p>
    <w:p w14:paraId="256DAD75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FR-07</w:t>
      </w:r>
      <w:r>
        <w:rPr>
          <w:lang w:val="en-AU"/>
        </w:rPr>
        <w:t>: Storing other employee information</w:t>
      </w:r>
    </w:p>
    <w:p w14:paraId="7BA42948" w14:textId="77777777" w:rsidR="00401182" w:rsidRPr="005925A2" w:rsidRDefault="00401182" w:rsidP="00401182">
      <w:pPr>
        <w:numPr>
          <w:ilvl w:val="0"/>
          <w:numId w:val="10"/>
        </w:numPr>
        <w:rPr>
          <w:lang w:val="en-AU"/>
        </w:rPr>
      </w:pPr>
      <w:r w:rsidRPr="005925A2">
        <w:rPr>
          <w:lang w:val="en-AU"/>
        </w:rPr>
        <w:t>FR-08</w:t>
      </w:r>
      <w:r>
        <w:rPr>
          <w:lang w:val="en-AU"/>
        </w:rPr>
        <w:t>: Relaying patient information from receptionist’s to doctors</w:t>
      </w:r>
    </w:p>
    <w:p w14:paraId="0CF0EF7D" w14:textId="77777777" w:rsidR="00E02674" w:rsidRDefault="00000000">
      <w:pPr>
        <w:pStyle w:val="Heading1"/>
      </w:pPr>
      <w:r>
        <w:lastRenderedPageBreak/>
        <w:t>4. Non-Functional Requirements</w:t>
      </w:r>
    </w:p>
    <w:p w14:paraId="12203A9F" w14:textId="46CB5E81" w:rsidR="00E02674" w:rsidRPr="00F6221F" w:rsidRDefault="00000000">
      <w:pPr>
        <w:rPr>
          <w:lang w:val="en-AU"/>
        </w:rPr>
      </w:pPr>
      <w:r>
        <w:t>NFR-01:</w:t>
      </w:r>
      <w:r w:rsidR="004B72CE" w:rsidRPr="004B72CE">
        <w:rPr>
          <w:lang w:val="en-AU"/>
        </w:rPr>
        <w:t xml:space="preserve"> </w:t>
      </w:r>
      <w:r w:rsidR="004B72CE">
        <w:rPr>
          <w:lang w:val="en-AU"/>
        </w:rPr>
        <w:t>Biometric sign in - maintenance liability and too big of an infrastructure change</w:t>
      </w:r>
    </w:p>
    <w:p w14:paraId="2C0A0751" w14:textId="5682534F" w:rsidR="00F6221F" w:rsidRPr="00F6221F" w:rsidRDefault="00000000">
      <w:pPr>
        <w:rPr>
          <w:lang w:val="en-AU"/>
        </w:rPr>
      </w:pPr>
      <w:r>
        <w:t xml:space="preserve">NFR-02: </w:t>
      </w:r>
      <w:r w:rsidR="00F6221F">
        <w:rPr>
          <w:lang w:val="en-AU"/>
        </w:rPr>
        <w:t>Clinic to Patient SMS updates – will require the system to go beyond the outlined parameters</w:t>
      </w:r>
    </w:p>
    <w:p w14:paraId="307BBFB6" w14:textId="4C380F20" w:rsidR="00E02674" w:rsidRDefault="00000000">
      <w:r>
        <w:t>NFR-03:</w:t>
      </w:r>
      <w:r w:rsidR="002C5BF5" w:rsidRPr="002C5BF5">
        <w:rPr>
          <w:lang w:val="en-AU"/>
        </w:rPr>
        <w:t xml:space="preserve"> </w:t>
      </w:r>
      <w:r w:rsidR="002C5BF5">
        <w:rPr>
          <w:lang w:val="en-AU"/>
        </w:rPr>
        <w:t>AI Health plan generation – Not within scope of project and is redundant</w:t>
      </w:r>
    </w:p>
    <w:p w14:paraId="1676795E" w14:textId="00D44EC3" w:rsidR="00E02674" w:rsidRDefault="00000000">
      <w:r>
        <w:t>NFR-04:</w:t>
      </w:r>
      <w:r w:rsidR="009675D8" w:rsidRPr="009675D8">
        <w:rPr>
          <w:lang w:val="en-AU"/>
        </w:rPr>
        <w:t xml:space="preserve"> </w:t>
      </w:r>
      <w:r w:rsidR="009675D8">
        <w:rPr>
          <w:lang w:val="en-AU"/>
        </w:rPr>
        <w:t>Online payment – May be too large for system parameters</w:t>
      </w:r>
    </w:p>
    <w:p w14:paraId="2294186F" w14:textId="77777777" w:rsidR="00E02674" w:rsidRDefault="00000000">
      <w:pPr>
        <w:pStyle w:val="Heading1"/>
      </w:pPr>
      <w:r>
        <w:t>5. User Stories</w:t>
      </w:r>
    </w:p>
    <w:p w14:paraId="267A1C7D" w14:textId="79BCDBB2" w:rsidR="00E02674" w:rsidRDefault="00000000">
      <w:r>
        <w:t xml:space="preserve">US-01: As a </w:t>
      </w:r>
      <w:r w:rsidR="00967CE5">
        <w:t>Receptionist</w:t>
      </w:r>
      <w:r>
        <w:t xml:space="preserve">, I want </w:t>
      </w:r>
      <w:r w:rsidR="00967CE5">
        <w:t>to be able to log appointments easily and accurately</w:t>
      </w:r>
      <w:r>
        <w:t xml:space="preserve">, so that </w:t>
      </w:r>
      <w:r w:rsidR="001238F2">
        <w:t>there</w:t>
      </w:r>
      <w:r w:rsidR="0047326D">
        <w:t xml:space="preserve"> are no mistakes like double bookings or doctors being assigned to the wrong patient</w:t>
      </w:r>
      <w:r>
        <w:t>.</w:t>
      </w:r>
    </w:p>
    <w:p w14:paraId="35A3A9CC" w14:textId="330564BA" w:rsidR="00E02674" w:rsidRDefault="00000000">
      <w:r>
        <w:t xml:space="preserve">US-02: As a </w:t>
      </w:r>
      <w:r w:rsidR="005767E6">
        <w:t>Doctor</w:t>
      </w:r>
      <w:r>
        <w:t xml:space="preserve">, I want </w:t>
      </w:r>
      <w:r w:rsidR="00BB0E73">
        <w:t>to be able to easily access patient information,</w:t>
      </w:r>
      <w:r>
        <w:t xml:space="preserve"> so that </w:t>
      </w:r>
      <w:r w:rsidR="00BB0E73">
        <w:t>I can be prepared for the appointment and provide the best possible care</w:t>
      </w:r>
      <w:r>
        <w:t>.</w:t>
      </w:r>
    </w:p>
    <w:p w14:paraId="62B5CE66" w14:textId="1FF871C9" w:rsidR="00E02674" w:rsidRDefault="00000000">
      <w:r>
        <w:t xml:space="preserve">US-03: As </w:t>
      </w:r>
      <w:r w:rsidR="00CC53E1">
        <w:t xml:space="preserve">a </w:t>
      </w:r>
      <w:r w:rsidR="00A044C3">
        <w:t>Patient</w:t>
      </w:r>
      <w:r>
        <w:t xml:space="preserve">, I want </w:t>
      </w:r>
      <w:r w:rsidR="008025D5">
        <w:t>to be able to easily book and cancel appointments with my doctor</w:t>
      </w:r>
      <w:r>
        <w:t xml:space="preserve">, so that </w:t>
      </w:r>
      <w:r w:rsidR="008025D5">
        <w:t xml:space="preserve">I can get </w:t>
      </w:r>
      <w:r w:rsidR="00D57DE5">
        <w:t xml:space="preserve">medical consultations when I need </w:t>
      </w:r>
      <w:r w:rsidR="0050667B">
        <w:t>them</w:t>
      </w:r>
      <w:r>
        <w:t>.</w:t>
      </w:r>
    </w:p>
    <w:p w14:paraId="73BC1058" w14:textId="3A239A69" w:rsidR="00E02674" w:rsidRDefault="00000000">
      <w:r>
        <w:t xml:space="preserve">US-04: As a </w:t>
      </w:r>
      <w:r w:rsidR="006E5E72">
        <w:t>Clinic</w:t>
      </w:r>
      <w:r>
        <w:t xml:space="preserve">, I want </w:t>
      </w:r>
      <w:r w:rsidR="006E5E72">
        <w:t xml:space="preserve">to be able to </w:t>
      </w:r>
      <w:r w:rsidR="00A46CB4">
        <w:t>store both client and personnel info</w:t>
      </w:r>
      <w:r>
        <w:t>, so that</w:t>
      </w:r>
      <w:r w:rsidR="00A46CB4">
        <w:t xml:space="preserve"> all </w:t>
      </w:r>
      <w:r w:rsidR="00B53DD8">
        <w:t xml:space="preserve">personnel </w:t>
      </w:r>
      <w:r w:rsidR="00120CDD">
        <w:t xml:space="preserve">can </w:t>
      </w:r>
      <w:r w:rsidR="00B53DD8">
        <w:t>access and share important patient info whe</w:t>
      </w:r>
      <w:r w:rsidR="0050667B">
        <w:t>n needed and to make the appointment making process as smooth as possible</w:t>
      </w:r>
      <w:r>
        <w:t>.</w:t>
      </w:r>
    </w:p>
    <w:p w14:paraId="5C5BEF68" w14:textId="77777777" w:rsidR="00E02674" w:rsidRDefault="00000000">
      <w:pPr>
        <w:pStyle w:val="Heading1"/>
      </w:pPr>
      <w:r>
        <w:t>6. Acceptance Criteria</w:t>
      </w:r>
    </w:p>
    <w:p w14:paraId="4DFC6131" w14:textId="1D392FCA" w:rsidR="00E02674" w:rsidRDefault="003343CD">
      <w:r>
        <w:t>GIVEN:</w:t>
      </w:r>
      <w:r w:rsidR="00CD47E5">
        <w:t xml:space="preserve"> </w:t>
      </w:r>
      <w:r>
        <w:t>A</w:t>
      </w:r>
      <w:r w:rsidR="00CD47E5">
        <w:t>ppointment time, preferred doctor and patient information</w:t>
      </w:r>
      <w:r w:rsidR="00AE7A29">
        <w:t>.</w:t>
      </w:r>
      <w:r w:rsidR="00000000">
        <w:br/>
        <w:t>WHEN</w:t>
      </w:r>
      <w:r w:rsidR="00AE7A29">
        <w:t>: Information</w:t>
      </w:r>
      <w:r w:rsidR="0027127C">
        <w:t xml:space="preserve"> is given</w:t>
      </w:r>
      <w:r w:rsidR="00704EA5">
        <w:t xml:space="preserve"> a few days in advance to appointment time</w:t>
      </w:r>
      <w:r w:rsidR="00AE7A29">
        <w:t>.</w:t>
      </w:r>
      <w:r w:rsidR="00000000">
        <w:br/>
        <w:t>THEN</w:t>
      </w:r>
      <w:r w:rsidR="00704EA5">
        <w:t>: Receptionist log all relevant information into a</w:t>
      </w:r>
      <w:r w:rsidR="00AE7A29">
        <w:t>n appointment session they have created on their desktop.</w:t>
      </w:r>
    </w:p>
    <w:p w14:paraId="66296AAB" w14:textId="0FD31824" w:rsidR="00E02674" w:rsidRDefault="00000000">
      <w:r>
        <w:t>GIVEN</w:t>
      </w:r>
      <w:r w:rsidR="00AE7A29">
        <w:t>:</w:t>
      </w:r>
      <w:r w:rsidR="007D078B">
        <w:t xml:space="preserve"> Appointment time</w:t>
      </w:r>
      <w:r w:rsidR="00284346">
        <w:t xml:space="preserve"> and </w:t>
      </w:r>
      <w:r w:rsidR="007D078B">
        <w:t>patient info</w:t>
      </w:r>
      <w:r w:rsidR="00284346">
        <w:t>rmation</w:t>
      </w:r>
      <w:r w:rsidR="0063546E">
        <w:t>.</w:t>
      </w:r>
      <w:r>
        <w:br/>
        <w:t>WHEN</w:t>
      </w:r>
      <w:r w:rsidR="00284346">
        <w:t xml:space="preserve">: </w:t>
      </w:r>
      <w:r w:rsidR="00340988">
        <w:t>A</w:t>
      </w:r>
      <w:r w:rsidR="00A22BE0">
        <w:t>ll a</w:t>
      </w:r>
      <w:r w:rsidR="00340988">
        <w:t>ppoint</w:t>
      </w:r>
      <w:r w:rsidR="00A22BE0">
        <w:t xml:space="preserve">ment times and patient info </w:t>
      </w:r>
      <w:r w:rsidR="00213AD7">
        <w:t>are</w:t>
      </w:r>
      <w:r w:rsidR="00A22BE0">
        <w:t xml:space="preserve"> </w:t>
      </w:r>
      <w:r w:rsidR="0063546E">
        <w:t>provided</w:t>
      </w:r>
      <w:r w:rsidR="00A22BE0">
        <w:t xml:space="preserve"> to the doctor before the </w:t>
      </w:r>
      <w:r w:rsidR="0063546E">
        <w:t>day starts.</w:t>
      </w:r>
      <w:r>
        <w:br/>
        <w:t>THEN</w:t>
      </w:r>
      <w:r w:rsidR="00A847ED">
        <w:t>:</w:t>
      </w:r>
      <w:r w:rsidR="00303D3C">
        <w:t xml:space="preserve"> </w:t>
      </w:r>
      <w:r w:rsidR="00213AD7">
        <w:t xml:space="preserve">The doctor will plan </w:t>
      </w:r>
      <w:r w:rsidR="002174A4">
        <w:t xml:space="preserve">the schedule </w:t>
      </w:r>
      <w:r w:rsidR="000D6DB7">
        <w:t>for the day and prepare what they need to on their end.</w:t>
      </w:r>
    </w:p>
    <w:p w14:paraId="5DEE021A" w14:textId="5F0015B8" w:rsidR="00E02674" w:rsidRDefault="00000000">
      <w:r>
        <w:t>GIVEN</w:t>
      </w:r>
      <w:r w:rsidR="000D6DB7">
        <w:t>:</w:t>
      </w:r>
      <w:r w:rsidR="00C334FA">
        <w:t xml:space="preserve"> </w:t>
      </w:r>
      <w:r w:rsidR="000D6DB7">
        <w:t>Personnel Information</w:t>
      </w:r>
      <w:r w:rsidR="00C334FA">
        <w:t xml:space="preserve"> and patient information</w:t>
      </w:r>
      <w:r>
        <w:br/>
        <w:t>WHEN</w:t>
      </w:r>
      <w:r w:rsidR="00C334FA">
        <w:t>:</w:t>
      </w:r>
      <w:r w:rsidR="00056977">
        <w:t xml:space="preserve"> </w:t>
      </w:r>
      <w:r w:rsidR="007A78B1">
        <w:t xml:space="preserve">Just as a new employee </w:t>
      </w:r>
      <w:r w:rsidR="00EB683A">
        <w:t xml:space="preserve">is hired </w:t>
      </w:r>
      <w:r w:rsidR="004C6F13">
        <w:t>or a new patient comes into the clinic</w:t>
      </w:r>
      <w:r>
        <w:br/>
        <w:t>THEN</w:t>
      </w:r>
      <w:r w:rsidR="004C6F13">
        <w:t xml:space="preserve">: The clinic will store the employees information </w:t>
      </w:r>
      <w:r w:rsidR="006B76D7">
        <w:t>before they are hired and receptionist will store new patient information in the database</w:t>
      </w:r>
      <w:r w:rsidR="00CB3282">
        <w:t xml:space="preserve">, but since the </w:t>
      </w:r>
      <w:r w:rsidR="00065798">
        <w:t xml:space="preserve">database might be a more complex system </w:t>
      </w:r>
      <w:r w:rsidR="003F1506">
        <w:t xml:space="preserve">and the receptionist may put </w:t>
      </w:r>
      <w:r w:rsidR="005B4EF0">
        <w:t xml:space="preserve">the </w:t>
      </w:r>
      <w:r w:rsidR="003F1506">
        <w:t>in</w:t>
      </w:r>
      <w:r w:rsidR="008B2887">
        <w:t>formation</w:t>
      </w:r>
      <w:r w:rsidR="005B4EF0">
        <w:t xml:space="preserve"> incorrectly causing major problems.</w:t>
      </w:r>
    </w:p>
    <w:p w14:paraId="0ED39370" w14:textId="77777777" w:rsidR="00E02674" w:rsidRDefault="00000000">
      <w:pPr>
        <w:pStyle w:val="Heading1"/>
      </w:pPr>
      <w:r>
        <w:t>7. Assumptions and Open Questions</w:t>
      </w:r>
    </w:p>
    <w:p w14:paraId="1F7AF078" w14:textId="5ABB9B52" w:rsidR="00607C3A" w:rsidRDefault="00607C3A" w:rsidP="00607C3A">
      <w:r>
        <w:t xml:space="preserve">- </w:t>
      </w:r>
      <w:r w:rsidR="007F53BC">
        <w:t xml:space="preserve"> D</w:t>
      </w:r>
      <w:r>
        <w:t xml:space="preserve">octors would like to have all relevant information </w:t>
      </w:r>
      <w:r w:rsidR="007F53BC">
        <w:t>before the appointment.</w:t>
      </w:r>
    </w:p>
    <w:p w14:paraId="276F33F9" w14:textId="3A2470FA" w:rsidR="007F53BC" w:rsidRPr="00607C3A" w:rsidRDefault="007F53BC" w:rsidP="00607C3A">
      <w:r>
        <w:t xml:space="preserve">- </w:t>
      </w:r>
      <w:r w:rsidR="00011A37">
        <w:t xml:space="preserve">Reception will need to relay important information to doctors </w:t>
      </w:r>
      <w:r w:rsidR="00A847ED">
        <w:t>electronically</w:t>
      </w:r>
    </w:p>
    <w:p w14:paraId="65CBEA0E" w14:textId="77777777" w:rsidR="00E02674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BB38B4" w14:paraId="7D98456D" w14:textId="77777777">
        <w:tc>
          <w:tcPr>
            <w:tcW w:w="2045" w:type="dxa"/>
          </w:tcPr>
          <w:p w14:paraId="5ADF0808" w14:textId="77777777" w:rsidR="00BB38B4" w:rsidRDefault="00BB38B4">
            <w:r>
              <w:t>AI suggestion</w:t>
            </w:r>
          </w:p>
        </w:tc>
        <w:tc>
          <w:tcPr>
            <w:tcW w:w="2045" w:type="dxa"/>
          </w:tcPr>
          <w:p w14:paraId="3943F8CB" w14:textId="73CE5444" w:rsidR="00BB38B4" w:rsidRDefault="00BB38B4">
            <w:r>
              <w:t xml:space="preserve">Evidence/ </w:t>
            </w:r>
            <w:r>
              <w:t>Reason</w:t>
            </w:r>
          </w:p>
        </w:tc>
        <w:tc>
          <w:tcPr>
            <w:tcW w:w="2045" w:type="dxa"/>
          </w:tcPr>
          <w:p w14:paraId="7FAC4E12" w14:textId="77777777" w:rsidR="00BB38B4" w:rsidRDefault="00BB38B4">
            <w:r>
              <w:t>Decision</w:t>
            </w:r>
          </w:p>
        </w:tc>
        <w:tc>
          <w:tcPr>
            <w:tcW w:w="2045" w:type="dxa"/>
          </w:tcPr>
          <w:p w14:paraId="6B3C265A" w14:textId="77777777" w:rsidR="00BB38B4" w:rsidRDefault="00BB38B4">
            <w:r>
              <w:t>Verification</w:t>
            </w:r>
          </w:p>
        </w:tc>
      </w:tr>
      <w:tr w:rsidR="00967CE5" w14:paraId="5C8DCA9D" w14:textId="77777777">
        <w:tc>
          <w:tcPr>
            <w:tcW w:w="2045" w:type="dxa"/>
          </w:tcPr>
          <w:p w14:paraId="55AC54D1" w14:textId="3C5494AE" w:rsidR="00967CE5" w:rsidRDefault="00967CE5" w:rsidP="00967CE5">
            <w:r>
              <w:t>Patients receive SMS reminders.</w:t>
            </w:r>
          </w:p>
        </w:tc>
        <w:tc>
          <w:tcPr>
            <w:tcW w:w="2045" w:type="dxa"/>
          </w:tcPr>
          <w:p w14:paraId="4F3EB742" w14:textId="1D126B97" w:rsidR="00967CE5" w:rsidRDefault="00967CE5" w:rsidP="00967CE5">
            <w:r>
              <w:t>May require a system larger than requested</w:t>
            </w:r>
          </w:p>
        </w:tc>
        <w:tc>
          <w:tcPr>
            <w:tcW w:w="2045" w:type="dxa"/>
          </w:tcPr>
          <w:p w14:paraId="340936F2" w14:textId="2DFDE2E6" w:rsidR="00967CE5" w:rsidRDefault="00967CE5" w:rsidP="00967CE5">
            <w:r>
              <w:t>Unsupported</w:t>
            </w:r>
          </w:p>
        </w:tc>
        <w:tc>
          <w:tcPr>
            <w:tcW w:w="2045" w:type="dxa"/>
          </w:tcPr>
          <w:p w14:paraId="34131EB5" w14:textId="77777777" w:rsidR="00967CE5" w:rsidRDefault="00967CE5" w:rsidP="00967CE5"/>
        </w:tc>
      </w:tr>
      <w:tr w:rsidR="00967CE5" w14:paraId="269F32D8" w14:textId="77777777">
        <w:tc>
          <w:tcPr>
            <w:tcW w:w="2045" w:type="dxa"/>
          </w:tcPr>
          <w:p w14:paraId="46A2C01A" w14:textId="13D8ACA2" w:rsidR="00967CE5" w:rsidRDefault="00967CE5" w:rsidP="00967CE5">
            <w:r>
              <w:t xml:space="preserve">Facial recognition </w:t>
            </w:r>
            <w:r>
              <w:lastRenderedPageBreak/>
              <w:t>login.</w:t>
            </w:r>
          </w:p>
        </w:tc>
        <w:tc>
          <w:tcPr>
            <w:tcW w:w="2045" w:type="dxa"/>
          </w:tcPr>
          <w:p w14:paraId="6CB081D4" w14:textId="66B63B92" w:rsidR="00967CE5" w:rsidRDefault="00967CE5" w:rsidP="00967CE5">
            <w:r>
              <w:lastRenderedPageBreak/>
              <w:t xml:space="preserve">Unsupported </w:t>
            </w:r>
            <w:r>
              <w:lastRenderedPageBreak/>
              <w:t>because for that system to be in place it would require some decent infrastructure change that has not been requested</w:t>
            </w:r>
          </w:p>
        </w:tc>
        <w:tc>
          <w:tcPr>
            <w:tcW w:w="2045" w:type="dxa"/>
          </w:tcPr>
          <w:p w14:paraId="4A71A0CB" w14:textId="7FF66D1D" w:rsidR="00967CE5" w:rsidRDefault="00967CE5" w:rsidP="00967CE5">
            <w:r>
              <w:lastRenderedPageBreak/>
              <w:t>Unsupported</w:t>
            </w:r>
          </w:p>
        </w:tc>
        <w:tc>
          <w:tcPr>
            <w:tcW w:w="2045" w:type="dxa"/>
          </w:tcPr>
          <w:p w14:paraId="1E5E66EC" w14:textId="77777777" w:rsidR="00967CE5" w:rsidRDefault="00967CE5" w:rsidP="00967CE5"/>
        </w:tc>
      </w:tr>
      <w:tr w:rsidR="00967CE5" w14:paraId="71039CFC" w14:textId="77777777">
        <w:tc>
          <w:tcPr>
            <w:tcW w:w="2045" w:type="dxa"/>
          </w:tcPr>
          <w:p w14:paraId="446E4A68" w14:textId="7A637905" w:rsidR="00967CE5" w:rsidRDefault="00967CE5" w:rsidP="00967CE5">
            <w:r>
              <w:t>Receptionists create appointments.</w:t>
            </w:r>
          </w:p>
        </w:tc>
        <w:tc>
          <w:tcPr>
            <w:tcW w:w="2045" w:type="dxa"/>
          </w:tcPr>
          <w:p w14:paraId="56294BA0" w14:textId="78184752" w:rsidR="00967CE5" w:rsidRDefault="00967CE5" w:rsidP="00967CE5">
            <w:r>
              <w:t>One of the basic requirements for the system</w:t>
            </w:r>
          </w:p>
        </w:tc>
        <w:tc>
          <w:tcPr>
            <w:tcW w:w="2045" w:type="dxa"/>
          </w:tcPr>
          <w:p w14:paraId="09471CC9" w14:textId="2BC4F064" w:rsidR="00967CE5" w:rsidRDefault="00967CE5" w:rsidP="00967CE5">
            <w:r>
              <w:t>Confirmed</w:t>
            </w:r>
          </w:p>
        </w:tc>
        <w:tc>
          <w:tcPr>
            <w:tcW w:w="2045" w:type="dxa"/>
          </w:tcPr>
          <w:p w14:paraId="7EF3FB7B" w14:textId="77777777" w:rsidR="00967CE5" w:rsidRDefault="00967CE5" w:rsidP="00967CE5"/>
        </w:tc>
      </w:tr>
      <w:tr w:rsidR="00967CE5" w14:paraId="1A75DBC9" w14:textId="77777777">
        <w:tc>
          <w:tcPr>
            <w:tcW w:w="2045" w:type="dxa"/>
          </w:tcPr>
          <w:p w14:paraId="32AA60C4" w14:textId="5526C188" w:rsidR="00967CE5" w:rsidRDefault="00967CE5" w:rsidP="00967CE5">
            <w:r>
              <w:t>Online payment.</w:t>
            </w:r>
          </w:p>
        </w:tc>
        <w:tc>
          <w:tcPr>
            <w:tcW w:w="2045" w:type="dxa"/>
          </w:tcPr>
          <w:p w14:paraId="4D4F045D" w14:textId="56751B96" w:rsidR="00967CE5" w:rsidRDefault="00967CE5" w:rsidP="00967CE5">
            <w:r>
              <w:t>Will need to further discuss with clinic</w:t>
            </w:r>
          </w:p>
        </w:tc>
        <w:tc>
          <w:tcPr>
            <w:tcW w:w="2045" w:type="dxa"/>
          </w:tcPr>
          <w:p w14:paraId="6B67305C" w14:textId="3D46F3BC" w:rsidR="00967CE5" w:rsidRDefault="00967CE5" w:rsidP="00967CE5">
            <w:r>
              <w:t>Assumption requiring validation</w:t>
            </w:r>
          </w:p>
        </w:tc>
        <w:tc>
          <w:tcPr>
            <w:tcW w:w="2045" w:type="dxa"/>
          </w:tcPr>
          <w:p w14:paraId="3E13D8ED" w14:textId="77777777" w:rsidR="00967CE5" w:rsidRDefault="00967CE5" w:rsidP="00967CE5"/>
        </w:tc>
      </w:tr>
      <w:tr w:rsidR="00967CE5" w14:paraId="689CF107" w14:textId="77777777">
        <w:tc>
          <w:tcPr>
            <w:tcW w:w="2045" w:type="dxa"/>
          </w:tcPr>
          <w:p w14:paraId="367D5FC6" w14:textId="4ADB5D0A" w:rsidR="00967CE5" w:rsidRDefault="00967CE5" w:rsidP="00967CE5">
            <w:r>
              <w:t>Practitioners view schedules.</w:t>
            </w:r>
          </w:p>
        </w:tc>
        <w:tc>
          <w:tcPr>
            <w:tcW w:w="2045" w:type="dxa"/>
          </w:tcPr>
          <w:p w14:paraId="02CFF9CA" w14:textId="65B01AA3" w:rsidR="00967CE5" w:rsidRDefault="00967CE5" w:rsidP="00967CE5">
            <w:r>
              <w:t>Further discussions required with clinic and practitioners</w:t>
            </w:r>
          </w:p>
        </w:tc>
        <w:tc>
          <w:tcPr>
            <w:tcW w:w="2045" w:type="dxa"/>
          </w:tcPr>
          <w:p w14:paraId="7FAE591A" w14:textId="6601511B" w:rsidR="00967CE5" w:rsidRDefault="00967CE5" w:rsidP="00967CE5">
            <w:r>
              <w:t>Assumption requiring validation</w:t>
            </w:r>
          </w:p>
        </w:tc>
        <w:tc>
          <w:tcPr>
            <w:tcW w:w="2045" w:type="dxa"/>
          </w:tcPr>
          <w:p w14:paraId="4DD7BDE6" w14:textId="77777777" w:rsidR="00967CE5" w:rsidRDefault="00967CE5" w:rsidP="00967CE5"/>
        </w:tc>
      </w:tr>
    </w:tbl>
    <w:p w14:paraId="6F7489BC" w14:textId="77777777" w:rsidR="00074EF8" w:rsidRDefault="00074EF8"/>
    <w:sectPr w:rsidR="00074EF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B648C"/>
    <w:multiLevelType w:val="hybridMultilevel"/>
    <w:tmpl w:val="92B257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006F54"/>
    <w:multiLevelType w:val="hybridMultilevel"/>
    <w:tmpl w:val="1E806446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166983"/>
    <w:multiLevelType w:val="multilevel"/>
    <w:tmpl w:val="29B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5180C"/>
    <w:multiLevelType w:val="multilevel"/>
    <w:tmpl w:val="982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A64AD"/>
    <w:multiLevelType w:val="hybridMultilevel"/>
    <w:tmpl w:val="9566F4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A489C"/>
    <w:multiLevelType w:val="hybridMultilevel"/>
    <w:tmpl w:val="12F8F2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261C5"/>
    <w:multiLevelType w:val="hybridMultilevel"/>
    <w:tmpl w:val="DB5C0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207180">
    <w:abstractNumId w:val="8"/>
  </w:num>
  <w:num w:numId="2" w16cid:durableId="650718056">
    <w:abstractNumId w:val="6"/>
  </w:num>
  <w:num w:numId="3" w16cid:durableId="198594902">
    <w:abstractNumId w:val="5"/>
  </w:num>
  <w:num w:numId="4" w16cid:durableId="1269048095">
    <w:abstractNumId w:val="4"/>
  </w:num>
  <w:num w:numId="5" w16cid:durableId="989216610">
    <w:abstractNumId w:val="7"/>
  </w:num>
  <w:num w:numId="6" w16cid:durableId="1886601695">
    <w:abstractNumId w:val="3"/>
  </w:num>
  <w:num w:numId="7" w16cid:durableId="796263157">
    <w:abstractNumId w:val="2"/>
  </w:num>
  <w:num w:numId="8" w16cid:durableId="299309573">
    <w:abstractNumId w:val="1"/>
  </w:num>
  <w:num w:numId="9" w16cid:durableId="1716462013">
    <w:abstractNumId w:val="0"/>
  </w:num>
  <w:num w:numId="10" w16cid:durableId="2013338887">
    <w:abstractNumId w:val="12"/>
  </w:num>
  <w:num w:numId="11" w16cid:durableId="823551560">
    <w:abstractNumId w:val="11"/>
  </w:num>
  <w:num w:numId="12" w16cid:durableId="1255672492">
    <w:abstractNumId w:val="14"/>
  </w:num>
  <w:num w:numId="13" w16cid:durableId="930818222">
    <w:abstractNumId w:val="9"/>
  </w:num>
  <w:num w:numId="14" w16cid:durableId="302542171">
    <w:abstractNumId w:val="10"/>
  </w:num>
  <w:num w:numId="15" w16cid:durableId="492332210">
    <w:abstractNumId w:val="13"/>
  </w:num>
  <w:num w:numId="16" w16cid:durableId="7943253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37"/>
    <w:rsid w:val="00034616"/>
    <w:rsid w:val="00056977"/>
    <w:rsid w:val="0006063C"/>
    <w:rsid w:val="00065798"/>
    <w:rsid w:val="00074EF8"/>
    <w:rsid w:val="000D6DB7"/>
    <w:rsid w:val="00120CDD"/>
    <w:rsid w:val="001238F2"/>
    <w:rsid w:val="0015074B"/>
    <w:rsid w:val="001E2D76"/>
    <w:rsid w:val="001E4067"/>
    <w:rsid w:val="00213AD7"/>
    <w:rsid w:val="002174A4"/>
    <w:rsid w:val="0027127C"/>
    <w:rsid w:val="00284346"/>
    <w:rsid w:val="0029639D"/>
    <w:rsid w:val="002B0269"/>
    <w:rsid w:val="002C5BF5"/>
    <w:rsid w:val="00303D3C"/>
    <w:rsid w:val="00326F90"/>
    <w:rsid w:val="003343CD"/>
    <w:rsid w:val="00340988"/>
    <w:rsid w:val="00393625"/>
    <w:rsid w:val="003A022C"/>
    <w:rsid w:val="003A43C3"/>
    <w:rsid w:val="003F1506"/>
    <w:rsid w:val="00401182"/>
    <w:rsid w:val="0047326D"/>
    <w:rsid w:val="004B72CE"/>
    <w:rsid w:val="004C6F13"/>
    <w:rsid w:val="0050667B"/>
    <w:rsid w:val="00507C22"/>
    <w:rsid w:val="005427FD"/>
    <w:rsid w:val="005767E6"/>
    <w:rsid w:val="005B4EF0"/>
    <w:rsid w:val="005F1DD9"/>
    <w:rsid w:val="005F69B7"/>
    <w:rsid w:val="00607C3A"/>
    <w:rsid w:val="0063546E"/>
    <w:rsid w:val="00677A8B"/>
    <w:rsid w:val="006B76D7"/>
    <w:rsid w:val="006E5E72"/>
    <w:rsid w:val="006F7CA0"/>
    <w:rsid w:val="00704EA5"/>
    <w:rsid w:val="00713BFE"/>
    <w:rsid w:val="00794FB8"/>
    <w:rsid w:val="0079706B"/>
    <w:rsid w:val="007A78B1"/>
    <w:rsid w:val="007D078B"/>
    <w:rsid w:val="007E7BE4"/>
    <w:rsid w:val="007F53BC"/>
    <w:rsid w:val="008025D5"/>
    <w:rsid w:val="008B2887"/>
    <w:rsid w:val="009675D8"/>
    <w:rsid w:val="00967CE5"/>
    <w:rsid w:val="00A044C3"/>
    <w:rsid w:val="00A22BE0"/>
    <w:rsid w:val="00A46CB4"/>
    <w:rsid w:val="00A847ED"/>
    <w:rsid w:val="00AA1D8D"/>
    <w:rsid w:val="00AE7A29"/>
    <w:rsid w:val="00B47730"/>
    <w:rsid w:val="00B53DD8"/>
    <w:rsid w:val="00BB0E73"/>
    <w:rsid w:val="00BB2CA0"/>
    <w:rsid w:val="00BB38B4"/>
    <w:rsid w:val="00BC215A"/>
    <w:rsid w:val="00C334FA"/>
    <w:rsid w:val="00CB0664"/>
    <w:rsid w:val="00CB3282"/>
    <w:rsid w:val="00CC53E1"/>
    <w:rsid w:val="00CD47E5"/>
    <w:rsid w:val="00CD6034"/>
    <w:rsid w:val="00D57DE5"/>
    <w:rsid w:val="00DC54BF"/>
    <w:rsid w:val="00E02674"/>
    <w:rsid w:val="00EB683A"/>
    <w:rsid w:val="00EF4E46"/>
    <w:rsid w:val="00F32BC9"/>
    <w:rsid w:val="00F6221F"/>
    <w:rsid w:val="00F70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6DB4B5-5215-45ED-BB83-7B7E70E8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Prajiet.Eswaran</cp:lastModifiedBy>
  <cp:revision>72</cp:revision>
  <dcterms:created xsi:type="dcterms:W3CDTF">2013-12-23T23:15:00Z</dcterms:created>
  <dcterms:modified xsi:type="dcterms:W3CDTF">2026-09-11T11:34:00Z</dcterms:modified>
  <cp:category/>
</cp:coreProperties>
</file>