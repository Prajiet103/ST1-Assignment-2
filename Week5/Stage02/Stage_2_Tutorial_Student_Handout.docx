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5D6C5ED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4E4AE39D" w:rsidR="00423D26" w:rsidRDefault="00DF51EB">
            <w:r>
              <w:t>Receptionist</w:t>
            </w:r>
          </w:p>
        </w:tc>
        <w:tc>
          <w:tcPr>
            <w:tcW w:w="3360" w:type="dxa"/>
          </w:tcPr>
          <w:p w14:paraId="6E9EB347" w14:textId="086490A4" w:rsidR="00423D26" w:rsidRDefault="00FC21F7">
            <w:r>
              <w:t>A small d</w:t>
            </w:r>
            <w:r w:rsidR="00A5459B">
              <w:t xml:space="preserve">igital system for </w:t>
            </w:r>
            <w:r w:rsidR="00A6156A">
              <w:t>appointments</w:t>
            </w:r>
            <w:r w:rsidR="00195190">
              <w:t>, customer</w:t>
            </w:r>
            <w:r w:rsidR="00A6156A">
              <w:t>s</w:t>
            </w:r>
            <w:r w:rsidR="00195190">
              <w:t xml:space="preserve"> and personnel </w:t>
            </w:r>
            <w:r w:rsidR="00077582">
              <w:t>management</w:t>
            </w:r>
          </w:p>
        </w:tc>
        <w:tc>
          <w:tcPr>
            <w:tcW w:w="3360" w:type="dxa"/>
          </w:tcPr>
          <w:p w14:paraId="59508F32" w14:textId="2AB3D689" w:rsidR="00423D26" w:rsidRDefault="00380583">
            <w:r>
              <w:t xml:space="preserve">Making a system of this scale without major infrastructure change and 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180D380F" w:rsidR="00423D26" w:rsidRDefault="00A6156A">
            <w:r>
              <w:t xml:space="preserve">Customers </w:t>
            </w:r>
          </w:p>
        </w:tc>
        <w:tc>
          <w:tcPr>
            <w:tcW w:w="3360" w:type="dxa"/>
          </w:tcPr>
          <w:p w14:paraId="36EC8F5C" w14:textId="33DE5F52" w:rsidR="00423D26" w:rsidRDefault="00721459">
            <w:r>
              <w:t xml:space="preserve">Simple appointment making through use of </w:t>
            </w:r>
            <w:r w:rsidR="00505BCF">
              <w:t>the system</w:t>
            </w:r>
          </w:p>
        </w:tc>
        <w:tc>
          <w:tcPr>
            <w:tcW w:w="3360" w:type="dxa"/>
          </w:tcPr>
          <w:p w14:paraId="2C447AFD" w14:textId="77777777" w:rsidR="00423D26" w:rsidRDefault="00423D26"/>
        </w:tc>
      </w:tr>
      <w:tr w:rsidR="00423D26" w14:paraId="6A572316" w14:textId="77777777">
        <w:tc>
          <w:tcPr>
            <w:tcW w:w="3360" w:type="dxa"/>
          </w:tcPr>
          <w:p w14:paraId="597C6E47" w14:textId="634B10CE" w:rsidR="00423D26" w:rsidRDefault="004D6B4C">
            <w:r>
              <w:t>Doctors</w:t>
            </w:r>
          </w:p>
        </w:tc>
        <w:tc>
          <w:tcPr>
            <w:tcW w:w="3360" w:type="dxa"/>
          </w:tcPr>
          <w:p w14:paraId="159F791B" w14:textId="6FD07D90" w:rsidR="00423D26" w:rsidRDefault="005C0082">
            <w:r>
              <w:t>Easy access to patient information</w:t>
            </w:r>
          </w:p>
        </w:tc>
        <w:tc>
          <w:tcPr>
            <w:tcW w:w="3360" w:type="dxa"/>
          </w:tcPr>
          <w:p w14:paraId="21F5B616" w14:textId="77777777" w:rsidR="00423D26" w:rsidRDefault="00423D26"/>
        </w:tc>
      </w:tr>
      <w:tr w:rsidR="00423D26" w14:paraId="1A6DBE58" w14:textId="77777777">
        <w:tc>
          <w:tcPr>
            <w:tcW w:w="3360" w:type="dxa"/>
          </w:tcPr>
          <w:p w14:paraId="2BE9EC91" w14:textId="1342B185" w:rsidR="00423D26" w:rsidRDefault="00DF51EB">
            <w:r>
              <w:t>Clinic</w:t>
            </w:r>
          </w:p>
        </w:tc>
        <w:tc>
          <w:tcPr>
            <w:tcW w:w="3360" w:type="dxa"/>
          </w:tcPr>
          <w:p w14:paraId="48254DE4" w14:textId="0CC3555F" w:rsidR="00423D26" w:rsidRDefault="00DF51EB">
            <w:r>
              <w:t xml:space="preserve">A </w:t>
            </w:r>
            <w:r w:rsidR="00FD453D">
              <w:t>non-complex digital database for both client and personnel information</w:t>
            </w:r>
          </w:p>
        </w:tc>
        <w:tc>
          <w:tcPr>
            <w:tcW w:w="3360" w:type="dxa"/>
          </w:tcPr>
          <w:p w14:paraId="5A2A0E26" w14:textId="77777777" w:rsidR="00423D26" w:rsidRDefault="00423D26"/>
        </w:tc>
      </w:tr>
      <w:tr w:rsidR="00423D26" w14:paraId="39A0DFBB" w14:textId="77777777">
        <w:tc>
          <w:tcPr>
            <w:tcW w:w="3360" w:type="dxa"/>
          </w:tcPr>
          <w:p w14:paraId="7F2BF714" w14:textId="77777777" w:rsidR="00423D26" w:rsidRDefault="00423D26"/>
        </w:tc>
        <w:tc>
          <w:tcPr>
            <w:tcW w:w="3360" w:type="dxa"/>
          </w:tcPr>
          <w:p w14:paraId="54B2B48C" w14:textId="77777777" w:rsidR="00423D26" w:rsidRDefault="00423D26"/>
        </w:tc>
        <w:tc>
          <w:tcPr>
            <w:tcW w:w="3360" w:type="dxa"/>
          </w:tcPr>
          <w:p w14:paraId="66C5497B" w14:textId="77777777" w:rsidR="00423D26" w:rsidRDefault="00423D26"/>
        </w:tc>
      </w:tr>
    </w:tbl>
    <w:p w14:paraId="6BB3DFEC" w14:textId="1940C6C4" w:rsidR="00423D26" w:rsidRDefault="00000000">
      <w:pPr>
        <w:pStyle w:val="Heading1"/>
      </w:pPr>
      <w:r>
        <w:t>Activity 2 - Functional or Non-Functional?</w:t>
      </w:r>
    </w:p>
    <w:p w14:paraId="6EA25C83" w14:textId="087489F2" w:rsidR="00423D26" w:rsidRDefault="00000000">
      <w:r>
        <w:t xml:space="preserve">□ </w:t>
      </w:r>
      <w:r w:rsidRPr="007E2A1B">
        <w:rPr>
          <w:strike/>
        </w:rPr>
        <w:t>Functional</w:t>
      </w:r>
      <w:r>
        <w:t xml:space="preserve">   □ Non-functional   The system shall allow staff to cancel an appointment.</w:t>
      </w:r>
    </w:p>
    <w:p w14:paraId="65C4107D" w14:textId="77777777" w:rsidR="00423D26" w:rsidRDefault="00000000">
      <w:r>
        <w:t xml:space="preserve">□ Functional   □ </w:t>
      </w:r>
      <w:r w:rsidRPr="002766E8">
        <w:rPr>
          <w:strike/>
        </w:rPr>
        <w:t>Non-functional</w:t>
      </w:r>
      <w:r>
        <w:t xml:space="preserve">   The system should remain responsive for the course-scale dataset.</w:t>
      </w:r>
    </w:p>
    <w:p w14:paraId="2DB971D7" w14:textId="4579D6B7" w:rsidR="00423D26" w:rsidRDefault="00000000">
      <w:r>
        <w:t xml:space="preserve">□ </w:t>
      </w:r>
      <w:r w:rsidRPr="002766E8">
        <w:rPr>
          <w:strike/>
        </w:rPr>
        <w:t xml:space="preserve">Functional </w:t>
      </w:r>
      <w:r>
        <w:t xml:space="preserve">  □ Non-functional   The system shall retain cancelled appointments.</w:t>
      </w:r>
      <w:r w:rsidR="00093EF9">
        <w:t xml:space="preserve">  </w:t>
      </w:r>
    </w:p>
    <w:p w14:paraId="3E510432" w14:textId="77777777" w:rsidR="00423D26" w:rsidRDefault="00000000">
      <w:r>
        <w:t xml:space="preserve">□ Functional   □ </w:t>
      </w:r>
      <w:r w:rsidRPr="002766E8">
        <w:rPr>
          <w:strike/>
        </w:rPr>
        <w:t>Non-functional</w:t>
      </w:r>
      <w:r>
        <w:t xml:space="preserve">   Core business logic should be independently testable.</w:t>
      </w:r>
    </w:p>
    <w:p w14:paraId="451AC9C1" w14:textId="77777777" w:rsidR="00423D26" w:rsidRDefault="00000000">
      <w:r>
        <w:t xml:space="preserve">□ </w:t>
      </w:r>
      <w:r w:rsidRPr="002766E8">
        <w:rPr>
          <w:strike/>
        </w:rPr>
        <w:t>Functional</w:t>
      </w:r>
      <w:r>
        <w:t xml:space="preserve">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5EBAD245" w14:textId="77777777" w:rsidR="003F3035" w:rsidRDefault="003F3035"/>
    <w:p w14:paraId="36B69CA8" w14:textId="1A9EF21C" w:rsidR="003F3035" w:rsidRDefault="00000000">
      <w:r>
        <w:lastRenderedPageBreak/>
        <w:t>Problem:</w:t>
      </w:r>
      <w:r w:rsidR="004A2ADD">
        <w:t xml:space="preserve"> System is difficult to use</w:t>
      </w:r>
      <w:r w:rsidR="005C0082">
        <w:t xml:space="preserve">. </w:t>
      </w:r>
    </w:p>
    <w:p w14:paraId="6CF59989" w14:textId="2DBC9541" w:rsidR="00423D26" w:rsidRDefault="00000000">
      <w:r>
        <w:t xml:space="preserve">Clarification question: </w:t>
      </w:r>
      <w:r w:rsidR="004A2ADD">
        <w:t>What is difficult about the current system?</w:t>
      </w:r>
    </w:p>
    <w:p w14:paraId="25100572" w14:textId="77777777" w:rsidR="00423D26" w:rsidRDefault="00000000">
      <w:r>
        <w:t>Patient search should be fast.</w:t>
      </w:r>
    </w:p>
    <w:p w14:paraId="5D1F7381" w14:textId="77777777" w:rsidR="003F3035" w:rsidRDefault="003F3035"/>
    <w:p w14:paraId="43F98E84" w14:textId="4319D5A9" w:rsidR="003F3035" w:rsidRDefault="00000000">
      <w:r>
        <w:t>Problem:</w:t>
      </w:r>
      <w:r w:rsidR="004A2ADD">
        <w:t xml:space="preserve"> Patient search is time </w:t>
      </w:r>
      <w:r w:rsidR="003F3035">
        <w:t>consuming.</w:t>
      </w:r>
      <w:r>
        <w:t xml:space="preserve">  </w:t>
      </w:r>
    </w:p>
    <w:p w14:paraId="72ADB6CF" w14:textId="16A49BCC" w:rsidR="00423D26" w:rsidRDefault="00000000">
      <w:r>
        <w:t xml:space="preserve">Clarification question: </w:t>
      </w:r>
      <w:r w:rsidR="004A2ADD">
        <w:t>Wh</w:t>
      </w:r>
      <w:r w:rsidR="004D6B4C">
        <w:t>y is patient search consuming?</w:t>
      </w:r>
    </w:p>
    <w:p w14:paraId="60499E62" w14:textId="77777777" w:rsidR="003F3035" w:rsidRDefault="003F3035"/>
    <w:p w14:paraId="0D4B1F95" w14:textId="40218073" w:rsidR="00423D26" w:rsidRDefault="00000000">
      <w:r>
        <w:t>The system should securely manage data.</w:t>
      </w:r>
    </w:p>
    <w:p w14:paraId="60211122" w14:textId="77777777" w:rsidR="003F3035" w:rsidRDefault="003F3035"/>
    <w:p w14:paraId="31DC8BDE" w14:textId="77777777" w:rsidR="003F3035" w:rsidRDefault="00000000">
      <w:r>
        <w:t xml:space="preserve">Problem: </w:t>
      </w:r>
      <w:r w:rsidR="004D6B4C">
        <w:t>Insecure management of data</w:t>
      </w:r>
      <w:r w:rsidR="005C0082">
        <w:t xml:space="preserve">. </w:t>
      </w:r>
    </w:p>
    <w:p w14:paraId="16075EB0" w14:textId="6F9B3F69" w:rsidR="00423D26" w:rsidRDefault="00000000">
      <w:r>
        <w:t xml:space="preserve">Clarification question: </w:t>
      </w:r>
      <w:r w:rsidR="004D6B4C">
        <w:t>How is data managed at the current moment?</w:t>
      </w:r>
    </w:p>
    <w:p w14:paraId="1DB8F88B" w14:textId="77777777" w:rsidR="003F3035" w:rsidRDefault="003F3035"/>
    <w:p w14:paraId="33C84B52" w14:textId="4152BA11" w:rsidR="00423D26" w:rsidRDefault="00000000">
      <w:r>
        <w:t>Appointments should normally be easy to cancel.</w:t>
      </w:r>
    </w:p>
    <w:p w14:paraId="436CD5CC" w14:textId="77777777" w:rsidR="003F3035" w:rsidRDefault="003F3035"/>
    <w:p w14:paraId="4E736DBF" w14:textId="6D57C8F0" w:rsidR="003F3035" w:rsidRDefault="00000000">
      <w:r>
        <w:t xml:space="preserve">Problem: </w:t>
      </w:r>
      <w:r w:rsidR="00B211AA">
        <w:t xml:space="preserve">Appointments are difficult to </w:t>
      </w:r>
      <w:r w:rsidR="00952D5E">
        <w:t>cancel.</w:t>
      </w:r>
    </w:p>
    <w:p w14:paraId="25FE6A46" w14:textId="715D0E6A" w:rsidR="00423D26" w:rsidRDefault="00000000">
      <w:r>
        <w:t>Clarification question</w:t>
      </w:r>
      <w:r w:rsidR="00952D5E">
        <w:t>: Why is cancelling appointments difficult?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6F819792" w:rsidR="00423D26" w:rsidRDefault="00844975">
            <w:r>
              <w:t>Unsupported</w:t>
            </w:r>
          </w:p>
        </w:tc>
        <w:tc>
          <w:tcPr>
            <w:tcW w:w="3360" w:type="dxa"/>
          </w:tcPr>
          <w:p w14:paraId="24C36527" w14:textId="5BFCAC0D" w:rsidR="00423D26" w:rsidRDefault="006A7735">
            <w:r>
              <w:t>May require a system larger than requested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54E6B88E" w:rsidR="00423D26" w:rsidRDefault="00844975">
            <w:r>
              <w:t>Unsupported</w:t>
            </w:r>
          </w:p>
        </w:tc>
        <w:tc>
          <w:tcPr>
            <w:tcW w:w="3360" w:type="dxa"/>
          </w:tcPr>
          <w:p w14:paraId="7DD05AF8" w14:textId="3B1F0FEE" w:rsidR="00423D26" w:rsidRDefault="00191FE3">
            <w:r>
              <w:t xml:space="preserve">Unsupported because </w:t>
            </w:r>
            <w:r w:rsidR="00A1096C">
              <w:t>for that system to be in place it would require some decent infrastructure change</w:t>
            </w:r>
            <w:r w:rsidR="00677E04">
              <w:t xml:space="preserve"> that has not been requested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3C0106C2" w:rsidR="00423D26" w:rsidRDefault="00E53ED6">
            <w:r>
              <w:t>Confirmed</w:t>
            </w:r>
          </w:p>
        </w:tc>
        <w:tc>
          <w:tcPr>
            <w:tcW w:w="3360" w:type="dxa"/>
          </w:tcPr>
          <w:p w14:paraId="208E3A9C" w14:textId="2A9CD2C9" w:rsidR="00423D26" w:rsidRDefault="00E53ED6">
            <w:r>
              <w:t>One of the basic requirements for the system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3E215BE2" w:rsidR="00423D26" w:rsidRDefault="006A098E">
            <w:r>
              <w:t>Assumption requiring validation</w:t>
            </w:r>
          </w:p>
        </w:tc>
        <w:tc>
          <w:tcPr>
            <w:tcW w:w="3360" w:type="dxa"/>
          </w:tcPr>
          <w:p w14:paraId="136EFB61" w14:textId="59EF5BE4" w:rsidR="00423D26" w:rsidRDefault="006A098E">
            <w:r>
              <w:t>Will need to further discuss with clinic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4EA52BF1" w:rsidR="00423D26" w:rsidRDefault="006A098E">
            <w:r>
              <w:t>Assumption requiring validation</w:t>
            </w:r>
          </w:p>
        </w:tc>
        <w:tc>
          <w:tcPr>
            <w:tcW w:w="3360" w:type="dxa"/>
          </w:tcPr>
          <w:p w14:paraId="24A4C624" w14:textId="6540E70A" w:rsidR="00423D26" w:rsidRDefault="005A517F">
            <w:r>
              <w:t>Further discussions required with clinic and pra</w:t>
            </w:r>
            <w:r w:rsidR="00DD5FE5">
              <w:t>ctitioners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466E710A" w:rsidR="00423D26" w:rsidRDefault="00562397">
            <w:r>
              <w:t>Out of scope</w:t>
            </w:r>
          </w:p>
        </w:tc>
        <w:tc>
          <w:tcPr>
            <w:tcW w:w="3360" w:type="dxa"/>
          </w:tcPr>
          <w:p w14:paraId="112A4EDE" w14:textId="60832597" w:rsidR="00423D26" w:rsidRDefault="00562397">
            <w:r>
              <w:t>There are doctors for a reason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46830332" w:rsidR="00423D26" w:rsidRDefault="00562397">
            <w:r>
              <w:t>Assumption requiring validation</w:t>
            </w:r>
          </w:p>
        </w:tc>
        <w:tc>
          <w:tcPr>
            <w:tcW w:w="3360" w:type="dxa"/>
          </w:tcPr>
          <w:p w14:paraId="1B3C0B1D" w14:textId="3FB5CA24" w:rsidR="00423D26" w:rsidRDefault="00562397">
            <w:r>
              <w:t>Further discussion with clinic in their course of action with this information</w:t>
            </w:r>
          </w:p>
        </w:tc>
      </w:tr>
    </w:tbl>
    <w:p w14:paraId="63DFBD09" w14:textId="77777777" w:rsidR="00423D26" w:rsidRDefault="00000000">
      <w:pPr>
        <w:pStyle w:val="Heading1"/>
      </w:pPr>
      <w:r>
        <w:lastRenderedPageBreak/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11F22BBD" w14:textId="1D45F613" w:rsidR="009F40D8" w:rsidRDefault="009F40D8">
      <w:r>
        <w:t xml:space="preserve">Because nothing else has been </w:t>
      </w:r>
      <w:r w:rsidR="00895F25">
        <w:t>taken</w:t>
      </w:r>
      <w:r>
        <w:t xml:space="preserve"> into</w:t>
      </w:r>
      <w:r w:rsidR="007E6199">
        <w:t xml:space="preserve"> consideration. No academic sources have been reviewed</w:t>
      </w:r>
      <w:r w:rsidR="00895F25">
        <w:t xml:space="preserve">. There </w:t>
      </w:r>
      <w:r w:rsidR="00562A17">
        <w:t>are</w:t>
      </w:r>
      <w:r w:rsidR="00895F25">
        <w:t xml:space="preserve"> no cross examination of the suggestion and no further enquiry </w:t>
      </w:r>
      <w:r w:rsidR="004704EA">
        <w:t xml:space="preserve">towards the statement. </w:t>
      </w:r>
      <w:r w:rsidR="00562A17">
        <w:t>It’s</w:t>
      </w:r>
      <w:r w:rsidR="004704EA">
        <w:t xml:space="preserve"> fine to take a suggestion but it isn’t fine to take it </w:t>
      </w:r>
      <w:r w:rsidR="00677E04">
        <w:t>at</w:t>
      </w:r>
      <w:r w:rsidR="004704EA">
        <w:t xml:space="preserve"> face value and not do the due diligence n</w:t>
      </w:r>
      <w:r w:rsidR="009B7614">
        <w:t xml:space="preserve">ecessary when working on projects like this and just outsourcing </w:t>
      </w:r>
      <w:r w:rsidR="00562A17">
        <w:t>important tasks.</w:t>
      </w:r>
    </w:p>
    <w:sectPr w:rsidR="009F40D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82"/>
    <w:rsid w:val="00093EF9"/>
    <w:rsid w:val="0015074B"/>
    <w:rsid w:val="00191FE3"/>
    <w:rsid w:val="00195190"/>
    <w:rsid w:val="001F4ED5"/>
    <w:rsid w:val="002766E8"/>
    <w:rsid w:val="0029639D"/>
    <w:rsid w:val="002B0269"/>
    <w:rsid w:val="00326F90"/>
    <w:rsid w:val="00380583"/>
    <w:rsid w:val="003F3035"/>
    <w:rsid w:val="00423D26"/>
    <w:rsid w:val="004704EA"/>
    <w:rsid w:val="004A2ADD"/>
    <w:rsid w:val="004D6B4C"/>
    <w:rsid w:val="004F004A"/>
    <w:rsid w:val="00505BCF"/>
    <w:rsid w:val="00562397"/>
    <w:rsid w:val="00562A17"/>
    <w:rsid w:val="005A517F"/>
    <w:rsid w:val="005C0082"/>
    <w:rsid w:val="006657DA"/>
    <w:rsid w:val="00677E04"/>
    <w:rsid w:val="006A098E"/>
    <w:rsid w:val="006A7735"/>
    <w:rsid w:val="00721459"/>
    <w:rsid w:val="007E2A1B"/>
    <w:rsid w:val="007E6199"/>
    <w:rsid w:val="00844975"/>
    <w:rsid w:val="00895F25"/>
    <w:rsid w:val="00952D5E"/>
    <w:rsid w:val="009B7614"/>
    <w:rsid w:val="009F40D8"/>
    <w:rsid w:val="00A1096C"/>
    <w:rsid w:val="00A5459B"/>
    <w:rsid w:val="00A6156A"/>
    <w:rsid w:val="00AA1D8D"/>
    <w:rsid w:val="00B211AA"/>
    <w:rsid w:val="00B47730"/>
    <w:rsid w:val="00B654E1"/>
    <w:rsid w:val="00C819BD"/>
    <w:rsid w:val="00CB0664"/>
    <w:rsid w:val="00D91C82"/>
    <w:rsid w:val="00DD5FE5"/>
    <w:rsid w:val="00DF51EB"/>
    <w:rsid w:val="00E53ED6"/>
    <w:rsid w:val="00EA5ED9"/>
    <w:rsid w:val="00F976B7"/>
    <w:rsid w:val="00FC21F7"/>
    <w:rsid w:val="00FC693F"/>
    <w:rsid w:val="00FD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Prajiet.Eswaran</cp:lastModifiedBy>
  <cp:revision>43</cp:revision>
  <dcterms:created xsi:type="dcterms:W3CDTF">2013-12-23T23:15:00Z</dcterms:created>
  <dcterms:modified xsi:type="dcterms:W3CDTF">2026-09-11T05:11:00Z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