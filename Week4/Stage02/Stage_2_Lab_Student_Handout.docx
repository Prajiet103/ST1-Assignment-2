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2A24858B" w:rsidR="00754A03" w:rsidRDefault="00191100">
      <w:pPr>
        <w:pStyle w:val="Title"/>
        <w:jc w:val="center"/>
      </w:pPr>
      <w:r>
        <w:t xml:space="preserve"> </w:t>
      </w:r>
      <w:r w:rsidR="00754A03">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54B451A" w14:textId="19760B47" w:rsidR="0020400B" w:rsidRDefault="002C49E1">
      <w:r>
        <w:t>Answer:</w:t>
      </w:r>
    </w:p>
    <w:p w14:paraId="452F055F" w14:textId="344AEF9E" w:rsidR="002C49E1" w:rsidRDefault="00B323F0">
      <w:r>
        <w:t xml:space="preserve">The smart care clinic is facing issues with their current paper </w:t>
      </w:r>
      <w:r w:rsidR="000F022A">
        <w:t>system;</w:t>
      </w:r>
      <w:r>
        <w:t xml:space="preserve"> these issues range from wrong appointment times</w:t>
      </w:r>
      <w:r w:rsidR="00772E6B">
        <w:t xml:space="preserve"> to double booking</w:t>
      </w:r>
      <w:r w:rsidR="000F022A">
        <w:t>. To combat this issue, they would like to invest into a simple system that would</w:t>
      </w:r>
      <w:r w:rsidR="00692AC6">
        <w:t xml:space="preserve"> solve these problems </w:t>
      </w:r>
      <w:r w:rsidR="00B056D6">
        <w:t>and easily manage booking and both patient and employer information</w:t>
      </w:r>
      <w:r w:rsidR="00F23072">
        <w:t>.</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147A15AC" w14:textId="77777777" w:rsidR="00F23072" w:rsidRDefault="00F23072"/>
    <w:tbl>
      <w:tblPr>
        <w:tblStyle w:val="TableGrid"/>
        <w:tblW w:w="0" w:type="auto"/>
        <w:tblLook w:val="04A0" w:firstRow="1" w:lastRow="0" w:firstColumn="1" w:lastColumn="0" w:noHBand="0" w:noVBand="1"/>
      </w:tblPr>
      <w:tblGrid>
        <w:gridCol w:w="3360"/>
        <w:gridCol w:w="3360"/>
        <w:gridCol w:w="3360"/>
      </w:tblGrid>
      <w:tr w:rsidR="0014547E" w14:paraId="2B97B98F" w14:textId="77777777" w:rsidTr="00544224">
        <w:tc>
          <w:tcPr>
            <w:tcW w:w="3360" w:type="dxa"/>
          </w:tcPr>
          <w:p w14:paraId="1C96EE0D" w14:textId="77777777" w:rsidR="0014547E" w:rsidRDefault="0014547E" w:rsidP="00544224">
            <w:r>
              <w:t>Stakeholder</w:t>
            </w:r>
          </w:p>
        </w:tc>
        <w:tc>
          <w:tcPr>
            <w:tcW w:w="3360" w:type="dxa"/>
          </w:tcPr>
          <w:p w14:paraId="65373BF7" w14:textId="77777777" w:rsidR="0014547E" w:rsidRDefault="0014547E" w:rsidP="00544224">
            <w:r>
              <w:t>Need</w:t>
            </w:r>
          </w:p>
        </w:tc>
        <w:tc>
          <w:tcPr>
            <w:tcW w:w="3360" w:type="dxa"/>
          </w:tcPr>
          <w:p w14:paraId="13046B5E" w14:textId="77777777" w:rsidR="0014547E" w:rsidRDefault="0014547E" w:rsidP="00544224">
            <w:r>
              <w:t>Potential conflict</w:t>
            </w:r>
          </w:p>
        </w:tc>
      </w:tr>
      <w:tr w:rsidR="0014547E" w14:paraId="79FE5A95" w14:textId="77777777" w:rsidTr="00544224">
        <w:tc>
          <w:tcPr>
            <w:tcW w:w="3360" w:type="dxa"/>
          </w:tcPr>
          <w:p w14:paraId="76B67691" w14:textId="77777777" w:rsidR="0014547E" w:rsidRDefault="0014547E" w:rsidP="00544224">
            <w:r>
              <w:t>Receptionist</w:t>
            </w:r>
          </w:p>
        </w:tc>
        <w:tc>
          <w:tcPr>
            <w:tcW w:w="3360" w:type="dxa"/>
          </w:tcPr>
          <w:p w14:paraId="50EF8DCA" w14:textId="77777777" w:rsidR="0014547E" w:rsidRDefault="0014547E" w:rsidP="00544224">
            <w:r>
              <w:t>A small digital system for appointments, customers and personnel management</w:t>
            </w:r>
          </w:p>
        </w:tc>
        <w:tc>
          <w:tcPr>
            <w:tcW w:w="3360" w:type="dxa"/>
          </w:tcPr>
          <w:p w14:paraId="111F54A1" w14:textId="77777777" w:rsidR="0014547E" w:rsidRDefault="0014547E" w:rsidP="00544224">
            <w:r>
              <w:t xml:space="preserve">Making a system of this scale without major infrastructure change and </w:t>
            </w:r>
          </w:p>
        </w:tc>
      </w:tr>
      <w:tr w:rsidR="0014547E" w14:paraId="07025C29" w14:textId="77777777" w:rsidTr="00544224">
        <w:tc>
          <w:tcPr>
            <w:tcW w:w="3360" w:type="dxa"/>
          </w:tcPr>
          <w:p w14:paraId="2DE60BE1" w14:textId="77777777" w:rsidR="0014547E" w:rsidRDefault="0014547E" w:rsidP="00544224">
            <w:r>
              <w:t xml:space="preserve">Customers </w:t>
            </w:r>
          </w:p>
        </w:tc>
        <w:tc>
          <w:tcPr>
            <w:tcW w:w="3360" w:type="dxa"/>
          </w:tcPr>
          <w:p w14:paraId="6D62730E" w14:textId="77777777" w:rsidR="0014547E" w:rsidRDefault="0014547E" w:rsidP="00544224">
            <w:r>
              <w:t>Simple appointment making through use of the system</w:t>
            </w:r>
          </w:p>
        </w:tc>
        <w:tc>
          <w:tcPr>
            <w:tcW w:w="3360" w:type="dxa"/>
          </w:tcPr>
          <w:p w14:paraId="74E4C264" w14:textId="77777777" w:rsidR="0014547E" w:rsidRDefault="0014547E" w:rsidP="00544224"/>
        </w:tc>
      </w:tr>
      <w:tr w:rsidR="0014547E" w14:paraId="122C058D" w14:textId="77777777" w:rsidTr="00544224">
        <w:tc>
          <w:tcPr>
            <w:tcW w:w="3360" w:type="dxa"/>
          </w:tcPr>
          <w:p w14:paraId="00963EAE" w14:textId="77777777" w:rsidR="0014547E" w:rsidRDefault="0014547E" w:rsidP="00544224">
            <w:r>
              <w:t>Doctors</w:t>
            </w:r>
          </w:p>
        </w:tc>
        <w:tc>
          <w:tcPr>
            <w:tcW w:w="3360" w:type="dxa"/>
          </w:tcPr>
          <w:p w14:paraId="1EEF4C04" w14:textId="77777777" w:rsidR="0014547E" w:rsidRDefault="0014547E" w:rsidP="00544224">
            <w:r>
              <w:t>Easy access to patient information</w:t>
            </w:r>
          </w:p>
        </w:tc>
        <w:tc>
          <w:tcPr>
            <w:tcW w:w="3360" w:type="dxa"/>
          </w:tcPr>
          <w:p w14:paraId="5D43EEC6" w14:textId="77777777" w:rsidR="0014547E" w:rsidRDefault="0014547E" w:rsidP="00544224"/>
        </w:tc>
      </w:tr>
      <w:tr w:rsidR="0014547E" w14:paraId="1B00BF16" w14:textId="77777777" w:rsidTr="00544224">
        <w:tc>
          <w:tcPr>
            <w:tcW w:w="3360" w:type="dxa"/>
          </w:tcPr>
          <w:p w14:paraId="3DDDA553" w14:textId="77777777" w:rsidR="0014547E" w:rsidRDefault="0014547E" w:rsidP="00544224">
            <w:r>
              <w:t>Clinic</w:t>
            </w:r>
          </w:p>
        </w:tc>
        <w:tc>
          <w:tcPr>
            <w:tcW w:w="3360" w:type="dxa"/>
          </w:tcPr>
          <w:p w14:paraId="7B1C3658" w14:textId="77777777" w:rsidR="0014547E" w:rsidRDefault="0014547E" w:rsidP="00544224">
            <w:r>
              <w:t>A non-complex digital database for both client and personnel information</w:t>
            </w:r>
          </w:p>
        </w:tc>
        <w:tc>
          <w:tcPr>
            <w:tcW w:w="3360" w:type="dxa"/>
          </w:tcPr>
          <w:p w14:paraId="045DBBF8" w14:textId="77777777" w:rsidR="0014547E" w:rsidRDefault="0014547E" w:rsidP="00544224"/>
        </w:tc>
      </w:tr>
      <w:tr w:rsidR="0014547E" w14:paraId="6072A179" w14:textId="77777777" w:rsidTr="00544224">
        <w:tc>
          <w:tcPr>
            <w:tcW w:w="3360" w:type="dxa"/>
          </w:tcPr>
          <w:p w14:paraId="06AF65FE" w14:textId="77777777" w:rsidR="0014547E" w:rsidRDefault="0014547E" w:rsidP="00544224"/>
        </w:tc>
        <w:tc>
          <w:tcPr>
            <w:tcW w:w="3360" w:type="dxa"/>
          </w:tcPr>
          <w:p w14:paraId="11E88131" w14:textId="77777777" w:rsidR="0014547E" w:rsidRDefault="0014547E" w:rsidP="00544224"/>
        </w:tc>
        <w:tc>
          <w:tcPr>
            <w:tcW w:w="3360" w:type="dxa"/>
          </w:tcPr>
          <w:p w14:paraId="1FB0E5F5" w14:textId="77777777" w:rsidR="0014547E" w:rsidRDefault="0014547E" w:rsidP="00544224"/>
        </w:tc>
      </w:tr>
    </w:tbl>
    <w:p w14:paraId="54D3ACC6" w14:textId="77777777" w:rsidR="00F97CCF" w:rsidRDefault="00F97CCF"/>
    <w:p w14:paraId="085F57C2" w14:textId="77777777" w:rsidR="000A18CA" w:rsidRDefault="00000000">
      <w:pPr>
        <w:pStyle w:val="Heading1"/>
      </w:pPr>
      <w:r>
        <w:lastRenderedPageBreak/>
        <w:t>Part C - Functional Requirements: AI OFF</w:t>
      </w:r>
    </w:p>
    <w:p w14:paraId="4CB65DE1" w14:textId="77777777" w:rsidR="000A18CA" w:rsidRDefault="00000000">
      <w:r>
        <w:t>Write 8-12 numbered functional requirements using FR-01, FR-02 and so on. Each should describe one observable capability.</w:t>
      </w:r>
    </w:p>
    <w:p w14:paraId="0FCB2695" w14:textId="0570D2D6" w:rsidR="005925A2" w:rsidRPr="005925A2" w:rsidRDefault="005925A2" w:rsidP="005925A2">
      <w:pPr>
        <w:numPr>
          <w:ilvl w:val="0"/>
          <w:numId w:val="14"/>
        </w:numPr>
        <w:rPr>
          <w:lang w:val="en-AU"/>
        </w:rPr>
      </w:pPr>
      <w:r w:rsidRPr="005925A2">
        <w:rPr>
          <w:lang w:val="en-AU"/>
        </w:rPr>
        <w:t>FR-01</w:t>
      </w:r>
      <w:r w:rsidR="004A2918">
        <w:rPr>
          <w:lang w:val="en-AU"/>
        </w:rPr>
        <w:t>: Storing Patient Data</w:t>
      </w:r>
    </w:p>
    <w:p w14:paraId="7F93D381" w14:textId="34AC583B" w:rsidR="005925A2" w:rsidRPr="005925A2" w:rsidRDefault="005925A2" w:rsidP="005925A2">
      <w:pPr>
        <w:numPr>
          <w:ilvl w:val="0"/>
          <w:numId w:val="14"/>
        </w:numPr>
        <w:rPr>
          <w:lang w:val="en-AU"/>
        </w:rPr>
      </w:pPr>
      <w:r w:rsidRPr="005925A2">
        <w:rPr>
          <w:lang w:val="en-AU"/>
        </w:rPr>
        <w:t>FR-02</w:t>
      </w:r>
      <w:r w:rsidR="004A2918">
        <w:rPr>
          <w:lang w:val="en-AU"/>
        </w:rPr>
        <w:t>: storing Doctor’s information</w:t>
      </w:r>
    </w:p>
    <w:p w14:paraId="6525F09A" w14:textId="543FC545" w:rsidR="005925A2" w:rsidRPr="005925A2" w:rsidRDefault="005925A2" w:rsidP="005925A2">
      <w:pPr>
        <w:numPr>
          <w:ilvl w:val="0"/>
          <w:numId w:val="14"/>
        </w:numPr>
        <w:rPr>
          <w:lang w:val="en-AU"/>
        </w:rPr>
      </w:pPr>
      <w:r w:rsidRPr="005925A2">
        <w:rPr>
          <w:lang w:val="en-AU"/>
        </w:rPr>
        <w:t>FR-03</w:t>
      </w:r>
      <w:r w:rsidR="004A2918">
        <w:rPr>
          <w:lang w:val="en-AU"/>
        </w:rPr>
        <w:t>: Tracking appoi</w:t>
      </w:r>
      <w:r w:rsidR="00C1716B">
        <w:rPr>
          <w:lang w:val="en-AU"/>
        </w:rPr>
        <w:t>ntments</w:t>
      </w:r>
    </w:p>
    <w:p w14:paraId="7B8C1DC8" w14:textId="00B53AA6" w:rsidR="005925A2" w:rsidRPr="005925A2" w:rsidRDefault="005925A2" w:rsidP="005925A2">
      <w:pPr>
        <w:numPr>
          <w:ilvl w:val="0"/>
          <w:numId w:val="14"/>
        </w:numPr>
        <w:rPr>
          <w:lang w:val="en-AU"/>
        </w:rPr>
      </w:pPr>
      <w:r w:rsidRPr="005925A2">
        <w:rPr>
          <w:lang w:val="en-AU"/>
        </w:rPr>
        <w:t>FR-04</w:t>
      </w:r>
      <w:r w:rsidR="00C1716B">
        <w:rPr>
          <w:lang w:val="en-AU"/>
        </w:rPr>
        <w:t>: Storing special health care information for patients</w:t>
      </w:r>
    </w:p>
    <w:p w14:paraId="495F79B1" w14:textId="0A2092A3" w:rsidR="005925A2" w:rsidRPr="005925A2" w:rsidRDefault="005925A2" w:rsidP="005925A2">
      <w:pPr>
        <w:numPr>
          <w:ilvl w:val="0"/>
          <w:numId w:val="14"/>
        </w:numPr>
        <w:rPr>
          <w:lang w:val="en-AU"/>
        </w:rPr>
      </w:pPr>
      <w:r w:rsidRPr="005925A2">
        <w:rPr>
          <w:lang w:val="en-AU"/>
        </w:rPr>
        <w:t>FR-05</w:t>
      </w:r>
      <w:r w:rsidR="00C1716B">
        <w:rPr>
          <w:lang w:val="en-AU"/>
        </w:rPr>
        <w:t xml:space="preserve">: </w:t>
      </w:r>
      <w:r w:rsidR="001E5F04">
        <w:rPr>
          <w:lang w:val="en-AU"/>
        </w:rPr>
        <w:t>Easy appointment cancellation</w:t>
      </w:r>
      <w:r w:rsidR="006E2B2B">
        <w:rPr>
          <w:lang w:val="en-AU"/>
        </w:rPr>
        <w:t xml:space="preserve"> for patients</w:t>
      </w:r>
    </w:p>
    <w:p w14:paraId="6ECC54D6" w14:textId="5F75C391" w:rsidR="005925A2" w:rsidRPr="005925A2" w:rsidRDefault="005925A2" w:rsidP="005925A2">
      <w:pPr>
        <w:numPr>
          <w:ilvl w:val="0"/>
          <w:numId w:val="14"/>
        </w:numPr>
        <w:rPr>
          <w:lang w:val="en-AU"/>
        </w:rPr>
      </w:pPr>
      <w:r w:rsidRPr="005925A2">
        <w:rPr>
          <w:lang w:val="en-AU"/>
        </w:rPr>
        <w:t>FR-06</w:t>
      </w:r>
      <w:r w:rsidR="009D28EC">
        <w:rPr>
          <w:lang w:val="en-AU"/>
        </w:rPr>
        <w:t>:</w:t>
      </w:r>
      <w:r w:rsidR="00740412">
        <w:rPr>
          <w:lang w:val="en-AU"/>
        </w:rPr>
        <w:t xml:space="preserve"> Central database that can take and store information </w:t>
      </w:r>
    </w:p>
    <w:p w14:paraId="2FDF9845" w14:textId="2D7E73DD" w:rsidR="005925A2" w:rsidRPr="005925A2" w:rsidRDefault="005925A2" w:rsidP="005925A2">
      <w:pPr>
        <w:numPr>
          <w:ilvl w:val="0"/>
          <w:numId w:val="14"/>
        </w:numPr>
        <w:rPr>
          <w:lang w:val="en-AU"/>
        </w:rPr>
      </w:pPr>
      <w:r w:rsidRPr="005925A2">
        <w:rPr>
          <w:lang w:val="en-AU"/>
        </w:rPr>
        <w:t>FR-07</w:t>
      </w:r>
      <w:r w:rsidR="009D28EC">
        <w:rPr>
          <w:lang w:val="en-AU"/>
        </w:rPr>
        <w:t>:</w:t>
      </w:r>
      <w:r w:rsidR="00E6402C">
        <w:rPr>
          <w:lang w:val="en-AU"/>
        </w:rPr>
        <w:t xml:space="preserve"> Storing other employee information</w:t>
      </w:r>
    </w:p>
    <w:p w14:paraId="2FE152BA" w14:textId="390461F2" w:rsidR="005925A2" w:rsidRPr="005925A2" w:rsidRDefault="005925A2" w:rsidP="005925A2">
      <w:pPr>
        <w:numPr>
          <w:ilvl w:val="0"/>
          <w:numId w:val="14"/>
        </w:numPr>
        <w:rPr>
          <w:lang w:val="en-AU"/>
        </w:rPr>
      </w:pPr>
      <w:r w:rsidRPr="005925A2">
        <w:rPr>
          <w:lang w:val="en-AU"/>
        </w:rPr>
        <w:t>FR-08</w:t>
      </w:r>
      <w:r w:rsidR="009D28EC">
        <w:rPr>
          <w:lang w:val="en-AU"/>
        </w:rPr>
        <w:t>:</w:t>
      </w:r>
      <w:r w:rsidR="00E6402C">
        <w:rPr>
          <w:lang w:val="en-AU"/>
        </w:rPr>
        <w:t xml:space="preserve"> Relaying patient information from receptionist’s to doctors</w:t>
      </w:r>
    </w:p>
    <w:p w14:paraId="68C37A32" w14:textId="77777777" w:rsidR="0014547E" w:rsidRDefault="0014547E"/>
    <w:p w14:paraId="0B3C679E" w14:textId="77777777" w:rsidR="000A18CA" w:rsidRDefault="00000000">
      <w:pPr>
        <w:pStyle w:val="Heading1"/>
      </w:pPr>
      <w:r>
        <w:t>Part D - Non-Functional Requirements: AI OFF</w:t>
      </w:r>
    </w:p>
    <w:p w14:paraId="5EC688DD" w14:textId="5DA61F23" w:rsidR="00070F25" w:rsidRDefault="00000000" w:rsidP="00070F25">
      <w:r>
        <w:t>Write 4-6 numbered non-functional requirements covering appropriate qualities such as reliability, maintainability, usability, data integrity or testability.</w:t>
      </w:r>
    </w:p>
    <w:p w14:paraId="308251ED" w14:textId="4A15524F" w:rsidR="002E18F0" w:rsidRPr="002E18F0" w:rsidRDefault="00B42D6A" w:rsidP="002E18F0">
      <w:pPr>
        <w:numPr>
          <w:ilvl w:val="0"/>
          <w:numId w:val="19"/>
        </w:numPr>
        <w:rPr>
          <w:lang w:val="en-AU"/>
        </w:rPr>
      </w:pPr>
      <w:r>
        <w:rPr>
          <w:lang w:val="en-AU"/>
        </w:rPr>
        <w:t>1: Biometric sign in</w:t>
      </w:r>
      <w:r w:rsidR="009A0281">
        <w:rPr>
          <w:lang w:val="en-AU"/>
        </w:rPr>
        <w:t xml:space="preserve"> </w:t>
      </w:r>
      <w:r w:rsidR="000A42A1">
        <w:rPr>
          <w:lang w:val="en-AU"/>
        </w:rPr>
        <w:t xml:space="preserve">- </w:t>
      </w:r>
      <w:r w:rsidR="009A0281">
        <w:rPr>
          <w:lang w:val="en-AU"/>
        </w:rPr>
        <w:t xml:space="preserve">maintenance liability and </w:t>
      </w:r>
      <w:r w:rsidR="00477057">
        <w:rPr>
          <w:lang w:val="en-AU"/>
        </w:rPr>
        <w:t>too big of an infrastructure change</w:t>
      </w:r>
    </w:p>
    <w:p w14:paraId="128DB9EE" w14:textId="17DF4217" w:rsidR="002E18F0" w:rsidRPr="002E18F0" w:rsidRDefault="009A0281" w:rsidP="002E18F0">
      <w:pPr>
        <w:numPr>
          <w:ilvl w:val="0"/>
          <w:numId w:val="19"/>
        </w:numPr>
        <w:rPr>
          <w:lang w:val="en-AU"/>
        </w:rPr>
      </w:pPr>
      <w:r>
        <w:rPr>
          <w:lang w:val="en-AU"/>
        </w:rPr>
        <w:t>2:</w:t>
      </w:r>
      <w:r w:rsidR="000921F2">
        <w:rPr>
          <w:lang w:val="en-AU"/>
        </w:rPr>
        <w:t xml:space="preserve"> </w:t>
      </w:r>
      <w:r w:rsidR="007A3AFF">
        <w:rPr>
          <w:lang w:val="en-AU"/>
        </w:rPr>
        <w:t xml:space="preserve">Clinic to Patient SMS updates </w:t>
      </w:r>
      <w:r w:rsidR="00CE6472">
        <w:rPr>
          <w:lang w:val="en-AU"/>
        </w:rPr>
        <w:t>–</w:t>
      </w:r>
      <w:r w:rsidR="007A3AFF">
        <w:rPr>
          <w:lang w:val="en-AU"/>
        </w:rPr>
        <w:t xml:space="preserve"> </w:t>
      </w:r>
      <w:r w:rsidR="00CE6472">
        <w:rPr>
          <w:lang w:val="en-AU"/>
        </w:rPr>
        <w:t>will require the system to go beyond the outlined parameters</w:t>
      </w:r>
    </w:p>
    <w:p w14:paraId="3E064890" w14:textId="704F4085" w:rsidR="00E43DB9" w:rsidRPr="00E43DB9" w:rsidRDefault="009A0281" w:rsidP="00E43DB9">
      <w:pPr>
        <w:numPr>
          <w:ilvl w:val="0"/>
          <w:numId w:val="19"/>
        </w:numPr>
        <w:rPr>
          <w:lang w:val="en-AU"/>
        </w:rPr>
      </w:pPr>
      <w:r>
        <w:rPr>
          <w:lang w:val="en-AU"/>
        </w:rPr>
        <w:t>3:</w:t>
      </w:r>
      <w:r w:rsidR="00DA1BF0">
        <w:rPr>
          <w:lang w:val="en-AU"/>
        </w:rPr>
        <w:t xml:space="preserve"> </w:t>
      </w:r>
      <w:r w:rsidR="00D90BDA">
        <w:rPr>
          <w:lang w:val="en-AU"/>
        </w:rPr>
        <w:t>AI H</w:t>
      </w:r>
      <w:r w:rsidR="00E43DB9">
        <w:rPr>
          <w:lang w:val="en-AU"/>
        </w:rPr>
        <w:t>e</w:t>
      </w:r>
      <w:r w:rsidR="00D90BDA">
        <w:rPr>
          <w:lang w:val="en-AU"/>
        </w:rPr>
        <w:t>a</w:t>
      </w:r>
      <w:r w:rsidR="00E43DB9">
        <w:rPr>
          <w:lang w:val="en-AU"/>
        </w:rPr>
        <w:t>l</w:t>
      </w:r>
      <w:r w:rsidR="00D90BDA">
        <w:rPr>
          <w:lang w:val="en-AU"/>
        </w:rPr>
        <w:t>t</w:t>
      </w:r>
      <w:r w:rsidR="00E43DB9">
        <w:rPr>
          <w:lang w:val="en-AU"/>
        </w:rPr>
        <w:t>h</w:t>
      </w:r>
      <w:r w:rsidR="00D90BDA">
        <w:rPr>
          <w:lang w:val="en-AU"/>
        </w:rPr>
        <w:t xml:space="preserve"> plan generation</w:t>
      </w:r>
      <w:r w:rsidR="00E43DB9">
        <w:rPr>
          <w:lang w:val="en-AU"/>
        </w:rPr>
        <w:t xml:space="preserve"> – Not within scope of project and is redundant</w:t>
      </w:r>
    </w:p>
    <w:p w14:paraId="20564346" w14:textId="4E4CD7B8" w:rsidR="00105C98" w:rsidRPr="00B02DA6" w:rsidRDefault="00601BB2" w:rsidP="00070F25">
      <w:pPr>
        <w:numPr>
          <w:ilvl w:val="0"/>
          <w:numId w:val="19"/>
        </w:numPr>
        <w:rPr>
          <w:lang w:val="en-AU"/>
        </w:rPr>
      </w:pPr>
      <w:r>
        <w:rPr>
          <w:lang w:val="en-AU"/>
        </w:rPr>
        <w:t>4: Online</w:t>
      </w:r>
      <w:r w:rsidR="00E43DB9">
        <w:rPr>
          <w:lang w:val="en-AU"/>
        </w:rPr>
        <w:t xml:space="preserve"> payment – May be </w:t>
      </w:r>
      <w:r w:rsidR="00B72153">
        <w:rPr>
          <w:lang w:val="en-AU"/>
        </w:rPr>
        <w:t>too</w:t>
      </w:r>
      <w:r w:rsidR="00E43DB9">
        <w:rPr>
          <w:lang w:val="en-AU"/>
        </w:rPr>
        <w:t xml:space="preserve"> large for system parameters</w:t>
      </w:r>
    </w:p>
    <w:p w14:paraId="235EE80E" w14:textId="77777777" w:rsidR="000A18CA" w:rsidRDefault="00000000">
      <w:pPr>
        <w:pStyle w:val="Heading1"/>
      </w:pPr>
      <w:r>
        <w:t>P</w:t>
      </w:r>
      <w:r>
        <w:t>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t>Part F - AI Requirements Review: AI ON</w:t>
      </w:r>
    </w:p>
    <w:p w14:paraId="70D9F9BD" w14:textId="77777777" w:rsidR="000A18CA" w:rsidRDefault="00000000">
      <w:r>
        <w:t xml:space="preserve">Prompt: </w:t>
      </w:r>
      <w:r>
        <w:t>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5A8A0501" w14:textId="355AB29F" w:rsidR="007C1379" w:rsidRDefault="00E5550B">
      <w:r>
        <w:t>The requirements are as follows:</w:t>
      </w:r>
    </w:p>
    <w:p w14:paraId="094979B9" w14:textId="62CF53F8" w:rsidR="00E5550B" w:rsidRDefault="00E5550B">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494A127F" w14:textId="7C7D5986" w:rsidR="00DA10E7" w:rsidRPr="00DA10E7" w:rsidRDefault="00DA10E7" w:rsidP="00DA10E7">
      <w:pPr>
        <w:rPr>
          <w:lang w:val="en-AU"/>
        </w:rPr>
      </w:pPr>
      <w:r w:rsidRPr="00DA10E7">
        <w:rPr>
          <w:lang w:val="en-AU"/>
        </w:rPr>
        <w:lastRenderedPageBreak/>
        <w:t xml:space="preserve">Based only on the requirements provided, here is </w:t>
      </w:r>
      <w:r w:rsidRPr="00DA10E7">
        <w:rPr>
          <w:lang w:val="en-AU"/>
        </w:rPr>
        <w:t>requirements</w:t>
      </w:r>
      <w:r w:rsidRPr="00DA10E7">
        <w:rPr>
          <w:lang w:val="en-AU"/>
        </w:rPr>
        <w:t xml:space="preserve"> review. I have not added any new business requirements. Where information is missing, I identify it as a clarification question rather than an assumed requirement.</w:t>
      </w:r>
    </w:p>
    <w:p w14:paraId="39B4666F" w14:textId="77777777" w:rsidR="00DA10E7" w:rsidRPr="00DA10E7" w:rsidRDefault="00DA10E7" w:rsidP="00DA10E7">
      <w:pPr>
        <w:rPr>
          <w:b/>
          <w:bCs/>
          <w:lang w:val="en-AU"/>
        </w:rPr>
      </w:pPr>
      <w:r w:rsidRPr="00DA10E7">
        <w:rPr>
          <w:b/>
          <w:bCs/>
          <w:lang w:val="en-AU"/>
        </w:rPr>
        <w:t>SmartCare Requirements Review</w:t>
      </w:r>
    </w:p>
    <w:p w14:paraId="58CA7110" w14:textId="77777777" w:rsidR="00DA10E7" w:rsidRPr="00DA10E7" w:rsidRDefault="00DA10E7" w:rsidP="00DA10E7">
      <w:pPr>
        <w:rPr>
          <w:b/>
          <w:bCs/>
          <w:lang w:val="en-AU"/>
        </w:rPr>
      </w:pPr>
      <w:r w:rsidRPr="00DA10E7">
        <w:rPr>
          <w:b/>
          <w:bCs/>
          <w:lang w:val="en-AU"/>
        </w:rPr>
        <w:t>Original Requirements</w:t>
      </w:r>
    </w:p>
    <w:p w14:paraId="69604A40" w14:textId="77777777" w:rsidR="00DA10E7" w:rsidRPr="00DA10E7" w:rsidRDefault="00DA10E7" w:rsidP="00DA10E7">
      <w:pPr>
        <w:rPr>
          <w:lang w:val="en-AU"/>
        </w:rPr>
      </w:pPr>
      <w:r w:rsidRPr="00DA10E7">
        <w:rPr>
          <w:lang w:val="en-AU"/>
        </w:rP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2E0D787B" w14:textId="77777777" w:rsidR="00DA10E7" w:rsidRPr="00DA10E7" w:rsidRDefault="00DA10E7" w:rsidP="00DA10E7">
      <w:pPr>
        <w:rPr>
          <w:lang w:val="en-AU"/>
        </w:rPr>
      </w:pPr>
      <w:r w:rsidRPr="00DA10E7">
        <w:rPr>
          <w:lang w:val="en-AU"/>
        </w:rPr>
        <w:pict w14:anchorId="7527525D">
          <v:rect id="_x0000_i1151" style="width:0;height:1.5pt" o:hralign="center" o:hrstd="t" o:hr="t" fillcolor="#a0a0a0" stroked="f"/>
        </w:pict>
      </w:r>
    </w:p>
    <w:p w14:paraId="55D3CA7E" w14:textId="77777777" w:rsidR="00DA10E7" w:rsidRPr="00DA10E7" w:rsidRDefault="00DA10E7" w:rsidP="00DA10E7">
      <w:pPr>
        <w:rPr>
          <w:b/>
          <w:bCs/>
          <w:lang w:val="en-AU"/>
        </w:rPr>
      </w:pPr>
      <w:r w:rsidRPr="00DA10E7">
        <w:rPr>
          <w:b/>
          <w:bCs/>
          <w:lang w:val="en-AU"/>
        </w:rPr>
        <w:t>1. Ambiguities</w:t>
      </w:r>
    </w:p>
    <w:p w14:paraId="390C2C60" w14:textId="77777777" w:rsidR="00DA10E7" w:rsidRPr="00DA10E7" w:rsidRDefault="00DA10E7" w:rsidP="00DA10E7">
      <w:pPr>
        <w:rPr>
          <w:b/>
          <w:bCs/>
          <w:lang w:val="en-AU"/>
        </w:rPr>
      </w:pPr>
      <w:r w:rsidRPr="00DA10E7">
        <w:rPr>
          <w:b/>
          <w:bCs/>
          <w:lang w:val="en-AU"/>
        </w:rPr>
        <w:t>A1. "Duplicate bookings"</w:t>
      </w:r>
    </w:p>
    <w:p w14:paraId="230F283B" w14:textId="77777777" w:rsidR="00DA10E7" w:rsidRPr="00DA10E7" w:rsidRDefault="00DA10E7" w:rsidP="00DA10E7">
      <w:pPr>
        <w:rPr>
          <w:b/>
          <w:bCs/>
          <w:lang w:val="en-AU"/>
        </w:rPr>
      </w:pPr>
      <w:r w:rsidRPr="00DA10E7">
        <w:rPr>
          <w:b/>
          <w:bCs/>
          <w:lang w:val="en-AU"/>
        </w:rPr>
        <w:t>Issue</w:t>
      </w:r>
    </w:p>
    <w:p w14:paraId="1787329B" w14:textId="77777777" w:rsidR="00DA10E7" w:rsidRPr="00DA10E7" w:rsidRDefault="00DA10E7" w:rsidP="00DA10E7">
      <w:pPr>
        <w:rPr>
          <w:lang w:val="en-AU"/>
        </w:rPr>
      </w:pPr>
      <w:r w:rsidRPr="00DA10E7">
        <w:rPr>
          <w:lang w:val="en-AU"/>
        </w:rPr>
        <w:t>The requirement mentions "duplicate bookings" but does not define what constitutes a duplicate booking.</w:t>
      </w:r>
    </w:p>
    <w:p w14:paraId="38AD2F9D" w14:textId="77777777" w:rsidR="00DA10E7" w:rsidRPr="00DA10E7" w:rsidRDefault="00DA10E7" w:rsidP="00DA10E7">
      <w:pPr>
        <w:rPr>
          <w:b/>
          <w:bCs/>
          <w:lang w:val="en-AU"/>
        </w:rPr>
      </w:pPr>
      <w:r w:rsidRPr="00DA10E7">
        <w:rPr>
          <w:b/>
          <w:bCs/>
          <w:lang w:val="en-AU"/>
        </w:rPr>
        <w:t>Why it is ambiguous</w:t>
      </w:r>
    </w:p>
    <w:p w14:paraId="67086290" w14:textId="77777777" w:rsidR="00DA10E7" w:rsidRPr="00DA10E7" w:rsidRDefault="00DA10E7" w:rsidP="00DA10E7">
      <w:pPr>
        <w:rPr>
          <w:lang w:val="en-AU"/>
        </w:rPr>
      </w:pPr>
      <w:r w:rsidRPr="00DA10E7">
        <w:rPr>
          <w:lang w:val="en-AU"/>
        </w:rPr>
        <w:t>A duplicate booking could mean:</w:t>
      </w:r>
    </w:p>
    <w:p w14:paraId="47BA27EC" w14:textId="77777777" w:rsidR="00DA10E7" w:rsidRPr="00DA10E7" w:rsidRDefault="00DA10E7" w:rsidP="00DA10E7">
      <w:pPr>
        <w:numPr>
          <w:ilvl w:val="0"/>
          <w:numId w:val="10"/>
        </w:numPr>
        <w:rPr>
          <w:lang w:val="en-AU"/>
        </w:rPr>
      </w:pPr>
      <w:r w:rsidRPr="00DA10E7">
        <w:rPr>
          <w:lang w:val="en-AU"/>
        </w:rPr>
        <w:t>The same patient booked twice for the same time.</w:t>
      </w:r>
    </w:p>
    <w:p w14:paraId="4B9A5B01" w14:textId="77777777" w:rsidR="00DA10E7" w:rsidRPr="00DA10E7" w:rsidRDefault="00DA10E7" w:rsidP="00DA10E7">
      <w:pPr>
        <w:numPr>
          <w:ilvl w:val="0"/>
          <w:numId w:val="10"/>
        </w:numPr>
        <w:rPr>
          <w:lang w:val="en-AU"/>
        </w:rPr>
      </w:pPr>
      <w:r w:rsidRPr="00DA10E7">
        <w:rPr>
          <w:lang w:val="en-AU"/>
        </w:rPr>
        <w:t>Two patients booked with the same practitioner at the same time.</w:t>
      </w:r>
    </w:p>
    <w:p w14:paraId="7BA22022" w14:textId="77777777" w:rsidR="00DA10E7" w:rsidRPr="00DA10E7" w:rsidRDefault="00DA10E7" w:rsidP="00DA10E7">
      <w:pPr>
        <w:numPr>
          <w:ilvl w:val="0"/>
          <w:numId w:val="10"/>
        </w:numPr>
        <w:rPr>
          <w:lang w:val="en-AU"/>
        </w:rPr>
      </w:pPr>
      <w:r w:rsidRPr="00DA10E7">
        <w:rPr>
          <w:lang w:val="en-AU"/>
        </w:rPr>
        <w:t>Multiple appointment records created accidentally.</w:t>
      </w:r>
    </w:p>
    <w:p w14:paraId="15B7B256" w14:textId="77777777" w:rsidR="00DA10E7" w:rsidRPr="00DA10E7" w:rsidRDefault="00DA10E7" w:rsidP="00DA10E7">
      <w:pPr>
        <w:rPr>
          <w:b/>
          <w:bCs/>
          <w:lang w:val="en-AU"/>
        </w:rPr>
      </w:pPr>
      <w:r w:rsidRPr="00DA10E7">
        <w:rPr>
          <w:b/>
          <w:bCs/>
          <w:lang w:val="en-AU"/>
        </w:rPr>
        <w:t>Clarification Needed</w:t>
      </w:r>
    </w:p>
    <w:p w14:paraId="43415BFE" w14:textId="77777777" w:rsidR="00DA10E7" w:rsidRPr="00DA10E7" w:rsidRDefault="00DA10E7" w:rsidP="00DA10E7">
      <w:pPr>
        <w:rPr>
          <w:lang w:val="en-AU"/>
        </w:rPr>
      </w:pPr>
      <w:r w:rsidRPr="00DA10E7">
        <w:rPr>
          <w:lang w:val="en-AU"/>
        </w:rPr>
        <w:t>What specific booking situations must the system prevent or identify as duplicates?</w:t>
      </w:r>
    </w:p>
    <w:p w14:paraId="3D72F571" w14:textId="77777777" w:rsidR="00DA10E7" w:rsidRPr="00DA10E7" w:rsidRDefault="00DA10E7" w:rsidP="00DA10E7">
      <w:pPr>
        <w:rPr>
          <w:b/>
          <w:bCs/>
          <w:lang w:val="en-AU"/>
        </w:rPr>
      </w:pPr>
      <w:r w:rsidRPr="00DA10E7">
        <w:rPr>
          <w:b/>
          <w:bCs/>
          <w:lang w:val="en-AU"/>
        </w:rPr>
        <w:t>Status</w:t>
      </w:r>
    </w:p>
    <w:p w14:paraId="7E3EC58A" w14:textId="77777777" w:rsidR="00DA10E7" w:rsidRPr="00DA10E7" w:rsidRDefault="00DA10E7" w:rsidP="00DA10E7">
      <w:pPr>
        <w:rPr>
          <w:lang w:val="en-AU"/>
        </w:rPr>
      </w:pPr>
      <w:r w:rsidRPr="00DA10E7">
        <w:rPr>
          <w:b/>
          <w:bCs/>
          <w:lang w:val="en-AU"/>
        </w:rPr>
        <w:t>Evidence-based issue</w:t>
      </w:r>
    </w:p>
    <w:p w14:paraId="492D4900" w14:textId="77777777" w:rsidR="00DA10E7" w:rsidRPr="00DA10E7" w:rsidRDefault="00DA10E7" w:rsidP="00DA10E7">
      <w:pPr>
        <w:rPr>
          <w:lang w:val="en-AU"/>
        </w:rPr>
      </w:pPr>
      <w:r w:rsidRPr="00DA10E7">
        <w:rPr>
          <w:lang w:val="en-AU"/>
        </w:rPr>
        <w:pict w14:anchorId="008FAF47">
          <v:rect id="_x0000_i1152" style="width:0;height:1.5pt" o:hralign="center" o:hrstd="t" o:hr="t" fillcolor="#a0a0a0" stroked="f"/>
        </w:pict>
      </w:r>
    </w:p>
    <w:p w14:paraId="6956673B" w14:textId="77777777" w:rsidR="00DA10E7" w:rsidRPr="00DA10E7" w:rsidRDefault="00DA10E7" w:rsidP="00DA10E7">
      <w:pPr>
        <w:rPr>
          <w:b/>
          <w:bCs/>
          <w:lang w:val="en-AU"/>
        </w:rPr>
      </w:pPr>
      <w:r w:rsidRPr="00DA10E7">
        <w:rPr>
          <w:b/>
          <w:bCs/>
          <w:lang w:val="en-AU"/>
        </w:rPr>
        <w:t>A2. "Difficulty finding patient information"</w:t>
      </w:r>
    </w:p>
    <w:p w14:paraId="32C3214B" w14:textId="77777777" w:rsidR="00DA10E7" w:rsidRPr="00DA10E7" w:rsidRDefault="00DA10E7" w:rsidP="00DA10E7">
      <w:pPr>
        <w:rPr>
          <w:b/>
          <w:bCs/>
          <w:lang w:val="en-AU"/>
        </w:rPr>
      </w:pPr>
      <w:r w:rsidRPr="00DA10E7">
        <w:rPr>
          <w:b/>
          <w:bCs/>
          <w:lang w:val="en-AU"/>
        </w:rPr>
        <w:t>Issue</w:t>
      </w:r>
    </w:p>
    <w:p w14:paraId="02E11271" w14:textId="77777777" w:rsidR="00DA10E7" w:rsidRPr="00DA10E7" w:rsidRDefault="00DA10E7" w:rsidP="00DA10E7">
      <w:pPr>
        <w:rPr>
          <w:lang w:val="en-AU"/>
        </w:rPr>
      </w:pPr>
      <w:r w:rsidRPr="00DA10E7">
        <w:rPr>
          <w:lang w:val="en-AU"/>
        </w:rPr>
        <w:t>The requirement identifies a problem but does not describe what information needs to be found or how quickly it should be be accessible.</w:t>
      </w:r>
    </w:p>
    <w:p w14:paraId="0F8D2483" w14:textId="77777777" w:rsidR="00DA10E7" w:rsidRPr="00DA10E7" w:rsidRDefault="00DA10E7" w:rsidP="00DA10E7">
      <w:pPr>
        <w:rPr>
          <w:b/>
          <w:bCs/>
          <w:lang w:val="en-AU"/>
        </w:rPr>
      </w:pPr>
      <w:r w:rsidRPr="00DA10E7">
        <w:rPr>
          <w:b/>
          <w:bCs/>
          <w:lang w:val="en-AU"/>
        </w:rPr>
        <w:t>Why it is ambiguous</w:t>
      </w:r>
    </w:p>
    <w:p w14:paraId="34BE768E" w14:textId="77777777" w:rsidR="00DA10E7" w:rsidRPr="00DA10E7" w:rsidRDefault="00DA10E7" w:rsidP="00DA10E7">
      <w:pPr>
        <w:rPr>
          <w:lang w:val="en-AU"/>
        </w:rPr>
      </w:pPr>
      <w:r w:rsidRPr="00DA10E7">
        <w:rPr>
          <w:lang w:val="en-AU"/>
        </w:rPr>
        <w:t>Different stakeholders may interpret this differently:</w:t>
      </w:r>
    </w:p>
    <w:p w14:paraId="09D70293" w14:textId="77777777" w:rsidR="00DA10E7" w:rsidRPr="00DA10E7" w:rsidRDefault="00DA10E7" w:rsidP="00DA10E7">
      <w:pPr>
        <w:numPr>
          <w:ilvl w:val="0"/>
          <w:numId w:val="11"/>
        </w:numPr>
        <w:rPr>
          <w:lang w:val="en-AU"/>
        </w:rPr>
      </w:pPr>
      <w:r w:rsidRPr="00DA10E7">
        <w:rPr>
          <w:lang w:val="en-AU"/>
        </w:rPr>
        <w:t>Search by patient name.</w:t>
      </w:r>
    </w:p>
    <w:p w14:paraId="188A84D7" w14:textId="77777777" w:rsidR="00DA10E7" w:rsidRPr="00DA10E7" w:rsidRDefault="00DA10E7" w:rsidP="00DA10E7">
      <w:pPr>
        <w:numPr>
          <w:ilvl w:val="0"/>
          <w:numId w:val="11"/>
        </w:numPr>
        <w:rPr>
          <w:lang w:val="en-AU"/>
        </w:rPr>
      </w:pPr>
      <w:r w:rsidRPr="00DA10E7">
        <w:rPr>
          <w:lang w:val="en-AU"/>
        </w:rPr>
        <w:lastRenderedPageBreak/>
        <w:t>Search by patient ID.</w:t>
      </w:r>
    </w:p>
    <w:p w14:paraId="1516F1DE" w14:textId="77777777" w:rsidR="00DA10E7" w:rsidRPr="00DA10E7" w:rsidRDefault="00DA10E7" w:rsidP="00DA10E7">
      <w:pPr>
        <w:numPr>
          <w:ilvl w:val="0"/>
          <w:numId w:val="11"/>
        </w:numPr>
        <w:rPr>
          <w:lang w:val="en-AU"/>
        </w:rPr>
      </w:pPr>
      <w:r w:rsidRPr="00DA10E7">
        <w:rPr>
          <w:lang w:val="en-AU"/>
        </w:rPr>
        <w:t>Search by appointment history.</w:t>
      </w:r>
    </w:p>
    <w:p w14:paraId="2C49893F" w14:textId="77777777" w:rsidR="00DA10E7" w:rsidRPr="00DA10E7" w:rsidRDefault="00DA10E7" w:rsidP="00DA10E7">
      <w:pPr>
        <w:numPr>
          <w:ilvl w:val="0"/>
          <w:numId w:val="11"/>
        </w:numPr>
        <w:rPr>
          <w:lang w:val="en-AU"/>
        </w:rPr>
      </w:pPr>
      <w:r w:rsidRPr="00DA10E7">
        <w:rPr>
          <w:lang w:val="en-AU"/>
        </w:rPr>
        <w:t>Search by practitioner.</w:t>
      </w:r>
    </w:p>
    <w:p w14:paraId="1C230730" w14:textId="77777777" w:rsidR="00DA10E7" w:rsidRPr="00DA10E7" w:rsidRDefault="00DA10E7" w:rsidP="00DA10E7">
      <w:pPr>
        <w:rPr>
          <w:b/>
          <w:bCs/>
          <w:lang w:val="en-AU"/>
        </w:rPr>
      </w:pPr>
      <w:r w:rsidRPr="00DA10E7">
        <w:rPr>
          <w:b/>
          <w:bCs/>
          <w:lang w:val="en-AU"/>
        </w:rPr>
        <w:t>Clarification Needed</w:t>
      </w:r>
    </w:p>
    <w:p w14:paraId="06D772FD" w14:textId="77777777" w:rsidR="00DA10E7" w:rsidRPr="00DA10E7" w:rsidRDefault="00DA10E7" w:rsidP="00DA10E7">
      <w:pPr>
        <w:rPr>
          <w:lang w:val="en-AU"/>
        </w:rPr>
      </w:pPr>
      <w:r w:rsidRPr="00DA10E7">
        <w:rPr>
          <w:lang w:val="en-AU"/>
        </w:rPr>
        <w:t>What patient information must users be able to locate and what search methods are required?</w:t>
      </w:r>
    </w:p>
    <w:p w14:paraId="12631061" w14:textId="77777777" w:rsidR="00DA10E7" w:rsidRPr="00DA10E7" w:rsidRDefault="00DA10E7" w:rsidP="00DA10E7">
      <w:pPr>
        <w:rPr>
          <w:b/>
          <w:bCs/>
          <w:lang w:val="en-AU"/>
        </w:rPr>
      </w:pPr>
      <w:r w:rsidRPr="00DA10E7">
        <w:rPr>
          <w:b/>
          <w:bCs/>
          <w:lang w:val="en-AU"/>
        </w:rPr>
        <w:t>Status</w:t>
      </w:r>
    </w:p>
    <w:p w14:paraId="7D78231D" w14:textId="77777777" w:rsidR="00DA10E7" w:rsidRPr="00DA10E7" w:rsidRDefault="00DA10E7" w:rsidP="00DA10E7">
      <w:pPr>
        <w:rPr>
          <w:lang w:val="en-AU"/>
        </w:rPr>
      </w:pPr>
      <w:r w:rsidRPr="00DA10E7">
        <w:rPr>
          <w:b/>
          <w:bCs/>
          <w:lang w:val="en-AU"/>
        </w:rPr>
        <w:t>Evidence-based issue</w:t>
      </w:r>
    </w:p>
    <w:p w14:paraId="04E8137D" w14:textId="77777777" w:rsidR="00DA10E7" w:rsidRPr="00DA10E7" w:rsidRDefault="00DA10E7" w:rsidP="00DA10E7">
      <w:pPr>
        <w:rPr>
          <w:lang w:val="en-AU"/>
        </w:rPr>
      </w:pPr>
      <w:r w:rsidRPr="00DA10E7">
        <w:rPr>
          <w:lang w:val="en-AU"/>
        </w:rPr>
        <w:pict w14:anchorId="2343E314">
          <v:rect id="_x0000_i1153" style="width:0;height:1.5pt" o:hralign="center" o:hrstd="t" o:hr="t" fillcolor="#a0a0a0" stroked="f"/>
        </w:pict>
      </w:r>
    </w:p>
    <w:p w14:paraId="564050F1" w14:textId="77777777" w:rsidR="00DA10E7" w:rsidRPr="00DA10E7" w:rsidRDefault="00DA10E7" w:rsidP="00DA10E7">
      <w:pPr>
        <w:rPr>
          <w:b/>
          <w:bCs/>
          <w:lang w:val="en-AU"/>
        </w:rPr>
      </w:pPr>
      <w:r w:rsidRPr="00DA10E7">
        <w:rPr>
          <w:b/>
          <w:bCs/>
          <w:lang w:val="en-AU"/>
        </w:rPr>
        <w:t>A3. "Inconsistent appointment status"</w:t>
      </w:r>
    </w:p>
    <w:p w14:paraId="7C6DFFAB" w14:textId="77777777" w:rsidR="00DA10E7" w:rsidRPr="00DA10E7" w:rsidRDefault="00DA10E7" w:rsidP="00DA10E7">
      <w:pPr>
        <w:rPr>
          <w:b/>
          <w:bCs/>
          <w:lang w:val="en-AU"/>
        </w:rPr>
      </w:pPr>
      <w:r w:rsidRPr="00DA10E7">
        <w:rPr>
          <w:b/>
          <w:bCs/>
          <w:lang w:val="en-AU"/>
        </w:rPr>
        <w:t>Issue</w:t>
      </w:r>
    </w:p>
    <w:p w14:paraId="22F64653" w14:textId="77777777" w:rsidR="00DA10E7" w:rsidRPr="00DA10E7" w:rsidRDefault="00DA10E7" w:rsidP="00DA10E7">
      <w:pPr>
        <w:rPr>
          <w:lang w:val="en-AU"/>
        </w:rPr>
      </w:pPr>
      <w:r w:rsidRPr="00DA10E7">
        <w:rPr>
          <w:lang w:val="en-AU"/>
        </w:rPr>
        <w:t>The requirement mentions inconsistent appointment statuses but does not define valid statuses.</w:t>
      </w:r>
    </w:p>
    <w:p w14:paraId="5CF493BA" w14:textId="77777777" w:rsidR="00DA10E7" w:rsidRPr="00DA10E7" w:rsidRDefault="00DA10E7" w:rsidP="00DA10E7">
      <w:pPr>
        <w:rPr>
          <w:b/>
          <w:bCs/>
          <w:lang w:val="en-AU"/>
        </w:rPr>
      </w:pPr>
      <w:r w:rsidRPr="00DA10E7">
        <w:rPr>
          <w:b/>
          <w:bCs/>
          <w:lang w:val="en-AU"/>
        </w:rPr>
        <w:t>Why it is ambiguous</w:t>
      </w:r>
    </w:p>
    <w:p w14:paraId="2DD41B8A" w14:textId="77777777" w:rsidR="00DA10E7" w:rsidRPr="00DA10E7" w:rsidRDefault="00DA10E7" w:rsidP="00DA10E7">
      <w:pPr>
        <w:rPr>
          <w:lang w:val="en-AU"/>
        </w:rPr>
      </w:pPr>
      <w:r w:rsidRPr="00DA10E7">
        <w:rPr>
          <w:lang w:val="en-AU"/>
        </w:rPr>
        <w:t>Possible statuses could include:</w:t>
      </w:r>
    </w:p>
    <w:p w14:paraId="3D315639" w14:textId="77777777" w:rsidR="00DA10E7" w:rsidRPr="00DA10E7" w:rsidRDefault="00DA10E7" w:rsidP="00DA10E7">
      <w:pPr>
        <w:numPr>
          <w:ilvl w:val="0"/>
          <w:numId w:val="12"/>
        </w:numPr>
        <w:rPr>
          <w:lang w:val="en-AU"/>
        </w:rPr>
      </w:pPr>
      <w:r w:rsidRPr="00DA10E7">
        <w:rPr>
          <w:lang w:val="en-AU"/>
        </w:rPr>
        <w:t>Scheduled</w:t>
      </w:r>
    </w:p>
    <w:p w14:paraId="28C5A16D" w14:textId="77777777" w:rsidR="00DA10E7" w:rsidRPr="00DA10E7" w:rsidRDefault="00DA10E7" w:rsidP="00DA10E7">
      <w:pPr>
        <w:numPr>
          <w:ilvl w:val="0"/>
          <w:numId w:val="12"/>
        </w:numPr>
        <w:rPr>
          <w:lang w:val="en-AU"/>
        </w:rPr>
      </w:pPr>
      <w:r w:rsidRPr="00DA10E7">
        <w:rPr>
          <w:lang w:val="en-AU"/>
        </w:rPr>
        <w:t>Confirmed</w:t>
      </w:r>
    </w:p>
    <w:p w14:paraId="40CE8879" w14:textId="77777777" w:rsidR="00DA10E7" w:rsidRPr="00DA10E7" w:rsidRDefault="00DA10E7" w:rsidP="00DA10E7">
      <w:pPr>
        <w:numPr>
          <w:ilvl w:val="0"/>
          <w:numId w:val="12"/>
        </w:numPr>
        <w:rPr>
          <w:lang w:val="en-AU"/>
        </w:rPr>
      </w:pPr>
      <w:r w:rsidRPr="00DA10E7">
        <w:rPr>
          <w:lang w:val="en-AU"/>
        </w:rPr>
        <w:t>Cancelled</w:t>
      </w:r>
    </w:p>
    <w:p w14:paraId="4E56546F" w14:textId="77777777" w:rsidR="00DA10E7" w:rsidRPr="00DA10E7" w:rsidRDefault="00DA10E7" w:rsidP="00DA10E7">
      <w:pPr>
        <w:numPr>
          <w:ilvl w:val="0"/>
          <w:numId w:val="12"/>
        </w:numPr>
        <w:rPr>
          <w:lang w:val="en-AU"/>
        </w:rPr>
      </w:pPr>
      <w:r w:rsidRPr="00DA10E7">
        <w:rPr>
          <w:lang w:val="en-AU"/>
        </w:rPr>
        <w:t>Completed</w:t>
      </w:r>
    </w:p>
    <w:p w14:paraId="60F2154B" w14:textId="77777777" w:rsidR="00DA10E7" w:rsidRPr="00DA10E7" w:rsidRDefault="00DA10E7" w:rsidP="00DA10E7">
      <w:pPr>
        <w:numPr>
          <w:ilvl w:val="0"/>
          <w:numId w:val="12"/>
        </w:numPr>
        <w:rPr>
          <w:lang w:val="en-AU"/>
        </w:rPr>
      </w:pPr>
      <w:r w:rsidRPr="00DA10E7">
        <w:rPr>
          <w:lang w:val="en-AU"/>
        </w:rPr>
        <w:t>No-show</w:t>
      </w:r>
    </w:p>
    <w:p w14:paraId="4227B876" w14:textId="77777777" w:rsidR="00DA10E7" w:rsidRPr="00DA10E7" w:rsidRDefault="00DA10E7" w:rsidP="00DA10E7">
      <w:pPr>
        <w:rPr>
          <w:lang w:val="en-AU"/>
        </w:rPr>
      </w:pPr>
      <w:r w:rsidRPr="00DA10E7">
        <w:rPr>
          <w:lang w:val="en-AU"/>
        </w:rPr>
        <w:t>The requirement does not specify which statuses are required.</w:t>
      </w:r>
    </w:p>
    <w:p w14:paraId="08DC5505" w14:textId="77777777" w:rsidR="00DA10E7" w:rsidRPr="00DA10E7" w:rsidRDefault="00DA10E7" w:rsidP="00DA10E7">
      <w:pPr>
        <w:rPr>
          <w:b/>
          <w:bCs/>
          <w:lang w:val="en-AU"/>
        </w:rPr>
      </w:pPr>
      <w:r w:rsidRPr="00DA10E7">
        <w:rPr>
          <w:b/>
          <w:bCs/>
          <w:lang w:val="en-AU"/>
        </w:rPr>
        <w:t>Clarification Needed</w:t>
      </w:r>
    </w:p>
    <w:p w14:paraId="07B6659B" w14:textId="77777777" w:rsidR="00DA10E7" w:rsidRPr="00DA10E7" w:rsidRDefault="00DA10E7" w:rsidP="00DA10E7">
      <w:pPr>
        <w:rPr>
          <w:lang w:val="en-AU"/>
        </w:rPr>
      </w:pPr>
      <w:r w:rsidRPr="00DA10E7">
        <w:rPr>
          <w:lang w:val="en-AU"/>
        </w:rPr>
        <w:t>What appointment statuses should exist and what do they mean?</w:t>
      </w:r>
    </w:p>
    <w:p w14:paraId="7B64950A" w14:textId="77777777" w:rsidR="00DA10E7" w:rsidRPr="00DA10E7" w:rsidRDefault="00DA10E7" w:rsidP="00DA10E7">
      <w:pPr>
        <w:rPr>
          <w:b/>
          <w:bCs/>
          <w:lang w:val="en-AU"/>
        </w:rPr>
      </w:pPr>
      <w:r w:rsidRPr="00DA10E7">
        <w:rPr>
          <w:b/>
          <w:bCs/>
          <w:lang w:val="en-AU"/>
        </w:rPr>
        <w:t>Status</w:t>
      </w:r>
    </w:p>
    <w:p w14:paraId="5CB6A781" w14:textId="77777777" w:rsidR="00DA10E7" w:rsidRPr="00DA10E7" w:rsidRDefault="00DA10E7" w:rsidP="00DA10E7">
      <w:pPr>
        <w:rPr>
          <w:lang w:val="en-AU"/>
        </w:rPr>
      </w:pPr>
      <w:r w:rsidRPr="00DA10E7">
        <w:rPr>
          <w:b/>
          <w:bCs/>
          <w:lang w:val="en-AU"/>
        </w:rPr>
        <w:t>Evidence-based issue</w:t>
      </w:r>
    </w:p>
    <w:p w14:paraId="6644D7E7" w14:textId="77777777" w:rsidR="00DA10E7" w:rsidRPr="00DA10E7" w:rsidRDefault="00DA10E7" w:rsidP="00DA10E7">
      <w:pPr>
        <w:rPr>
          <w:lang w:val="en-AU"/>
        </w:rPr>
      </w:pPr>
      <w:r w:rsidRPr="00DA10E7">
        <w:rPr>
          <w:lang w:val="en-AU"/>
        </w:rPr>
        <w:pict w14:anchorId="7E6B3727">
          <v:rect id="_x0000_i1154" style="width:0;height:1.5pt" o:hralign="center" o:hrstd="t" o:hr="t" fillcolor="#a0a0a0" stroked="f"/>
        </w:pict>
      </w:r>
    </w:p>
    <w:p w14:paraId="7A1BA32A" w14:textId="77777777" w:rsidR="00DA10E7" w:rsidRPr="00DA10E7" w:rsidRDefault="00DA10E7" w:rsidP="00DA10E7">
      <w:pPr>
        <w:rPr>
          <w:b/>
          <w:bCs/>
          <w:lang w:val="en-AU"/>
        </w:rPr>
      </w:pPr>
      <w:r w:rsidRPr="00DA10E7">
        <w:rPr>
          <w:b/>
          <w:bCs/>
          <w:lang w:val="en-AU"/>
        </w:rPr>
        <w:t>A4. "Limited appointment history"</w:t>
      </w:r>
    </w:p>
    <w:p w14:paraId="114F71D4" w14:textId="77777777" w:rsidR="00DA10E7" w:rsidRPr="00DA10E7" w:rsidRDefault="00DA10E7" w:rsidP="00DA10E7">
      <w:pPr>
        <w:rPr>
          <w:b/>
          <w:bCs/>
          <w:lang w:val="en-AU"/>
        </w:rPr>
      </w:pPr>
      <w:r w:rsidRPr="00DA10E7">
        <w:rPr>
          <w:b/>
          <w:bCs/>
          <w:lang w:val="en-AU"/>
        </w:rPr>
        <w:t>Issue</w:t>
      </w:r>
    </w:p>
    <w:p w14:paraId="2FCE9753" w14:textId="77777777" w:rsidR="00DA10E7" w:rsidRPr="00DA10E7" w:rsidRDefault="00DA10E7" w:rsidP="00DA10E7">
      <w:pPr>
        <w:rPr>
          <w:lang w:val="en-AU"/>
        </w:rPr>
      </w:pPr>
      <w:r w:rsidRPr="00DA10E7">
        <w:rPr>
          <w:lang w:val="en-AU"/>
        </w:rPr>
        <w:t>The requirement does not define how much appointment history should be accessible.</w:t>
      </w:r>
    </w:p>
    <w:p w14:paraId="239025AB" w14:textId="77777777" w:rsidR="00DA10E7" w:rsidRPr="00DA10E7" w:rsidRDefault="00DA10E7" w:rsidP="00DA10E7">
      <w:pPr>
        <w:rPr>
          <w:b/>
          <w:bCs/>
          <w:lang w:val="en-AU"/>
        </w:rPr>
      </w:pPr>
      <w:r w:rsidRPr="00DA10E7">
        <w:rPr>
          <w:b/>
          <w:bCs/>
          <w:lang w:val="en-AU"/>
        </w:rPr>
        <w:t>Why it is ambiguous</w:t>
      </w:r>
    </w:p>
    <w:p w14:paraId="6C01D4C7" w14:textId="77777777" w:rsidR="00DA10E7" w:rsidRPr="00DA10E7" w:rsidRDefault="00DA10E7" w:rsidP="00DA10E7">
      <w:pPr>
        <w:rPr>
          <w:lang w:val="en-AU"/>
        </w:rPr>
      </w:pPr>
      <w:r w:rsidRPr="00DA10E7">
        <w:rPr>
          <w:lang w:val="en-AU"/>
        </w:rPr>
        <w:lastRenderedPageBreak/>
        <w:t>"History" could mean:</w:t>
      </w:r>
    </w:p>
    <w:p w14:paraId="1D4CD752" w14:textId="77777777" w:rsidR="00DA10E7" w:rsidRPr="00DA10E7" w:rsidRDefault="00DA10E7" w:rsidP="00DA10E7">
      <w:pPr>
        <w:numPr>
          <w:ilvl w:val="0"/>
          <w:numId w:val="13"/>
        </w:numPr>
        <w:rPr>
          <w:lang w:val="en-AU"/>
        </w:rPr>
      </w:pPr>
      <w:r w:rsidRPr="00DA10E7">
        <w:rPr>
          <w:lang w:val="en-AU"/>
        </w:rPr>
        <w:t>All historical appointments.</w:t>
      </w:r>
    </w:p>
    <w:p w14:paraId="27ED368A" w14:textId="77777777" w:rsidR="00DA10E7" w:rsidRPr="00DA10E7" w:rsidRDefault="00DA10E7" w:rsidP="00DA10E7">
      <w:pPr>
        <w:numPr>
          <w:ilvl w:val="0"/>
          <w:numId w:val="13"/>
        </w:numPr>
        <w:rPr>
          <w:lang w:val="en-AU"/>
        </w:rPr>
      </w:pPr>
      <w:r w:rsidRPr="00DA10E7">
        <w:rPr>
          <w:lang w:val="en-AU"/>
        </w:rPr>
        <w:t>Appointments from the last year.</w:t>
      </w:r>
    </w:p>
    <w:p w14:paraId="52520620" w14:textId="77777777" w:rsidR="00DA10E7" w:rsidRPr="00DA10E7" w:rsidRDefault="00DA10E7" w:rsidP="00DA10E7">
      <w:pPr>
        <w:numPr>
          <w:ilvl w:val="0"/>
          <w:numId w:val="13"/>
        </w:numPr>
        <w:rPr>
          <w:lang w:val="en-AU"/>
        </w:rPr>
      </w:pPr>
      <w:r w:rsidRPr="00DA10E7">
        <w:rPr>
          <w:lang w:val="en-AU"/>
        </w:rPr>
        <w:t>Only completed appointments.</w:t>
      </w:r>
    </w:p>
    <w:p w14:paraId="2FC1EA18" w14:textId="77777777" w:rsidR="00DA10E7" w:rsidRPr="00DA10E7" w:rsidRDefault="00DA10E7" w:rsidP="00DA10E7">
      <w:pPr>
        <w:rPr>
          <w:b/>
          <w:bCs/>
          <w:lang w:val="en-AU"/>
        </w:rPr>
      </w:pPr>
      <w:r w:rsidRPr="00DA10E7">
        <w:rPr>
          <w:b/>
          <w:bCs/>
          <w:lang w:val="en-AU"/>
        </w:rPr>
        <w:t>Clarification Needed</w:t>
      </w:r>
    </w:p>
    <w:p w14:paraId="3D3E66D9" w14:textId="77777777" w:rsidR="00DA10E7" w:rsidRPr="00DA10E7" w:rsidRDefault="00DA10E7" w:rsidP="00DA10E7">
      <w:pPr>
        <w:rPr>
          <w:lang w:val="en-AU"/>
        </w:rPr>
      </w:pPr>
      <w:r w:rsidRPr="00DA10E7">
        <w:rPr>
          <w:lang w:val="en-AU"/>
        </w:rPr>
        <w:t>How much appointment history must be retained and displayed?</w:t>
      </w:r>
    </w:p>
    <w:p w14:paraId="1DFC5B4A" w14:textId="77777777" w:rsidR="00DA10E7" w:rsidRPr="00DA10E7" w:rsidRDefault="00DA10E7" w:rsidP="00DA10E7">
      <w:pPr>
        <w:rPr>
          <w:b/>
          <w:bCs/>
          <w:lang w:val="en-AU"/>
        </w:rPr>
      </w:pPr>
      <w:r w:rsidRPr="00DA10E7">
        <w:rPr>
          <w:b/>
          <w:bCs/>
          <w:lang w:val="en-AU"/>
        </w:rPr>
        <w:t>Status</w:t>
      </w:r>
    </w:p>
    <w:p w14:paraId="7546F228" w14:textId="77777777" w:rsidR="00DA10E7" w:rsidRPr="00DA10E7" w:rsidRDefault="00DA10E7" w:rsidP="00DA10E7">
      <w:pPr>
        <w:rPr>
          <w:lang w:val="en-AU"/>
        </w:rPr>
      </w:pPr>
      <w:r w:rsidRPr="00DA10E7">
        <w:rPr>
          <w:b/>
          <w:bCs/>
          <w:lang w:val="en-AU"/>
        </w:rPr>
        <w:t>Evidence-based issue</w:t>
      </w:r>
    </w:p>
    <w:p w14:paraId="3DC4E54A" w14:textId="77777777" w:rsidR="00DA10E7" w:rsidRPr="00DA10E7" w:rsidRDefault="00DA10E7" w:rsidP="00DA10E7">
      <w:pPr>
        <w:rPr>
          <w:lang w:val="en-AU"/>
        </w:rPr>
      </w:pPr>
      <w:r w:rsidRPr="00DA10E7">
        <w:rPr>
          <w:lang w:val="en-AU"/>
        </w:rPr>
        <w:pict w14:anchorId="722FC40B">
          <v:rect id="_x0000_i1155" style="width:0;height:1.5pt" o:hralign="center" o:hrstd="t" o:hr="t" fillcolor="#a0a0a0" stroked="f"/>
        </w:pict>
      </w:r>
    </w:p>
    <w:p w14:paraId="459D0BFE" w14:textId="77777777" w:rsidR="00DA10E7" w:rsidRPr="00DA10E7" w:rsidRDefault="00DA10E7" w:rsidP="00DA10E7">
      <w:pPr>
        <w:rPr>
          <w:b/>
          <w:bCs/>
          <w:lang w:val="en-AU"/>
        </w:rPr>
      </w:pPr>
      <w:r w:rsidRPr="00DA10E7">
        <w:rPr>
          <w:b/>
          <w:bCs/>
          <w:lang w:val="en-AU"/>
        </w:rPr>
        <w:t>A5. "Small, maintainable system"</w:t>
      </w:r>
    </w:p>
    <w:p w14:paraId="34E1ED62" w14:textId="77777777" w:rsidR="00DA10E7" w:rsidRPr="00DA10E7" w:rsidRDefault="00DA10E7" w:rsidP="00DA10E7">
      <w:pPr>
        <w:rPr>
          <w:b/>
          <w:bCs/>
          <w:lang w:val="en-AU"/>
        </w:rPr>
      </w:pPr>
      <w:r w:rsidRPr="00DA10E7">
        <w:rPr>
          <w:b/>
          <w:bCs/>
          <w:lang w:val="en-AU"/>
        </w:rPr>
        <w:t>Issue</w:t>
      </w:r>
    </w:p>
    <w:p w14:paraId="5A5CA7D6" w14:textId="77777777" w:rsidR="00DA10E7" w:rsidRPr="00DA10E7" w:rsidRDefault="00DA10E7" w:rsidP="00DA10E7">
      <w:pPr>
        <w:rPr>
          <w:lang w:val="en-AU"/>
        </w:rPr>
      </w:pPr>
      <w:r w:rsidRPr="00DA10E7">
        <w:rPr>
          <w:lang w:val="en-AU"/>
        </w:rPr>
        <w:t>The terms "small" and "maintainable" are subjective.</w:t>
      </w:r>
    </w:p>
    <w:p w14:paraId="2F9F916A" w14:textId="77777777" w:rsidR="00DA10E7" w:rsidRPr="00DA10E7" w:rsidRDefault="00DA10E7" w:rsidP="00DA10E7">
      <w:pPr>
        <w:rPr>
          <w:b/>
          <w:bCs/>
          <w:lang w:val="en-AU"/>
        </w:rPr>
      </w:pPr>
      <w:r w:rsidRPr="00DA10E7">
        <w:rPr>
          <w:b/>
          <w:bCs/>
          <w:lang w:val="en-AU"/>
        </w:rPr>
        <w:t>Why it is ambiguous</w:t>
      </w:r>
    </w:p>
    <w:p w14:paraId="179A4CBA" w14:textId="77777777" w:rsidR="00DA10E7" w:rsidRPr="00DA10E7" w:rsidRDefault="00DA10E7" w:rsidP="00DA10E7">
      <w:pPr>
        <w:rPr>
          <w:lang w:val="en-AU"/>
        </w:rPr>
      </w:pPr>
      <w:r w:rsidRPr="00DA10E7">
        <w:rPr>
          <w:lang w:val="en-AU"/>
        </w:rPr>
        <w:t>Different developers may interpret these terms differently.</w:t>
      </w:r>
    </w:p>
    <w:p w14:paraId="157E3E69" w14:textId="77777777" w:rsidR="00DA10E7" w:rsidRPr="00DA10E7" w:rsidRDefault="00DA10E7" w:rsidP="00DA10E7">
      <w:pPr>
        <w:rPr>
          <w:b/>
          <w:bCs/>
          <w:lang w:val="en-AU"/>
        </w:rPr>
      </w:pPr>
      <w:r w:rsidRPr="00DA10E7">
        <w:rPr>
          <w:b/>
          <w:bCs/>
          <w:lang w:val="en-AU"/>
        </w:rPr>
        <w:t>Clarification Needed</w:t>
      </w:r>
    </w:p>
    <w:p w14:paraId="272CF685" w14:textId="77777777" w:rsidR="00DA10E7" w:rsidRPr="00DA10E7" w:rsidRDefault="00DA10E7" w:rsidP="00DA10E7">
      <w:pPr>
        <w:rPr>
          <w:lang w:val="en-AU"/>
        </w:rPr>
      </w:pPr>
      <w:r w:rsidRPr="00DA10E7">
        <w:rPr>
          <w:lang w:val="en-AU"/>
        </w:rPr>
        <w:t>What criteria define the system as small and maintainable?</w:t>
      </w:r>
    </w:p>
    <w:p w14:paraId="02FA24E3" w14:textId="77777777" w:rsidR="00DA10E7" w:rsidRPr="00DA10E7" w:rsidRDefault="00DA10E7" w:rsidP="00DA10E7">
      <w:pPr>
        <w:rPr>
          <w:b/>
          <w:bCs/>
          <w:lang w:val="en-AU"/>
        </w:rPr>
      </w:pPr>
      <w:r w:rsidRPr="00DA10E7">
        <w:rPr>
          <w:b/>
          <w:bCs/>
          <w:lang w:val="en-AU"/>
        </w:rPr>
        <w:t>Status</w:t>
      </w:r>
    </w:p>
    <w:p w14:paraId="5165C067" w14:textId="77777777" w:rsidR="00DA10E7" w:rsidRPr="00DA10E7" w:rsidRDefault="00DA10E7" w:rsidP="00DA10E7">
      <w:pPr>
        <w:rPr>
          <w:lang w:val="en-AU"/>
        </w:rPr>
      </w:pPr>
      <w:r w:rsidRPr="00DA10E7">
        <w:rPr>
          <w:b/>
          <w:bCs/>
          <w:lang w:val="en-AU"/>
        </w:rPr>
        <w:t>Evidence-based issue</w:t>
      </w:r>
    </w:p>
    <w:p w14:paraId="47930224" w14:textId="77777777" w:rsidR="00DA10E7" w:rsidRPr="00DA10E7" w:rsidRDefault="00DA10E7" w:rsidP="00DA10E7">
      <w:pPr>
        <w:rPr>
          <w:lang w:val="en-AU"/>
        </w:rPr>
      </w:pPr>
      <w:r w:rsidRPr="00DA10E7">
        <w:rPr>
          <w:lang w:val="en-AU"/>
        </w:rPr>
        <w:pict w14:anchorId="2D80DFBF">
          <v:rect id="_x0000_i1156" style="width:0;height:1.5pt" o:hralign="center" o:hrstd="t" o:hr="t" fillcolor="#a0a0a0" stroked="f"/>
        </w:pict>
      </w:r>
    </w:p>
    <w:p w14:paraId="6DC5FDEF" w14:textId="77777777" w:rsidR="00DA10E7" w:rsidRPr="00DA10E7" w:rsidRDefault="00DA10E7" w:rsidP="00DA10E7">
      <w:pPr>
        <w:rPr>
          <w:b/>
          <w:bCs/>
          <w:lang w:val="en-AU"/>
        </w:rPr>
      </w:pPr>
      <w:r w:rsidRPr="00DA10E7">
        <w:rPr>
          <w:b/>
          <w:bCs/>
          <w:lang w:val="en-AU"/>
        </w:rPr>
        <w:t>2. Inconsistencies</w:t>
      </w:r>
    </w:p>
    <w:p w14:paraId="5FABB860" w14:textId="77777777" w:rsidR="00DA10E7" w:rsidRPr="00DA10E7" w:rsidRDefault="00DA10E7" w:rsidP="00DA10E7">
      <w:pPr>
        <w:rPr>
          <w:b/>
          <w:bCs/>
          <w:lang w:val="en-AU"/>
        </w:rPr>
      </w:pPr>
      <w:r w:rsidRPr="00DA10E7">
        <w:rPr>
          <w:b/>
          <w:bCs/>
          <w:lang w:val="en-AU"/>
        </w:rPr>
        <w:t>I1. No direct inconsistencies identified</w:t>
      </w:r>
    </w:p>
    <w:p w14:paraId="59CD3322" w14:textId="77777777" w:rsidR="00DA10E7" w:rsidRPr="00DA10E7" w:rsidRDefault="00DA10E7" w:rsidP="00DA10E7">
      <w:pPr>
        <w:rPr>
          <w:b/>
          <w:bCs/>
          <w:lang w:val="en-AU"/>
        </w:rPr>
      </w:pPr>
      <w:r w:rsidRPr="00DA10E7">
        <w:rPr>
          <w:b/>
          <w:bCs/>
          <w:lang w:val="en-AU"/>
        </w:rPr>
        <w:t>Analysis</w:t>
      </w:r>
    </w:p>
    <w:p w14:paraId="302F8DA6" w14:textId="77777777" w:rsidR="00DA10E7" w:rsidRPr="00DA10E7" w:rsidRDefault="00DA10E7" w:rsidP="00DA10E7">
      <w:pPr>
        <w:rPr>
          <w:lang w:val="en-AU"/>
        </w:rPr>
      </w:pPr>
      <w:r w:rsidRPr="00DA10E7">
        <w:rPr>
          <w:lang w:val="en-AU"/>
        </w:rPr>
        <w:t>The requirements provided do not contain any statements that directly contradict one another.</w:t>
      </w:r>
    </w:p>
    <w:p w14:paraId="2B59DB2B" w14:textId="77777777" w:rsidR="00DA10E7" w:rsidRPr="00DA10E7" w:rsidRDefault="00DA10E7" w:rsidP="00DA10E7">
      <w:pPr>
        <w:rPr>
          <w:b/>
          <w:bCs/>
          <w:lang w:val="en-AU"/>
        </w:rPr>
      </w:pPr>
      <w:r w:rsidRPr="00DA10E7">
        <w:rPr>
          <w:b/>
          <w:bCs/>
          <w:lang w:val="en-AU"/>
        </w:rPr>
        <w:t>Status</w:t>
      </w:r>
    </w:p>
    <w:p w14:paraId="3139CD80" w14:textId="77777777" w:rsidR="00DA10E7" w:rsidRPr="00DA10E7" w:rsidRDefault="00DA10E7" w:rsidP="00DA10E7">
      <w:pPr>
        <w:rPr>
          <w:lang w:val="en-AU"/>
        </w:rPr>
      </w:pPr>
      <w:r w:rsidRPr="00DA10E7">
        <w:rPr>
          <w:b/>
          <w:bCs/>
          <w:lang w:val="en-AU"/>
        </w:rPr>
        <w:t>No evidence of inconsistency in the supplied requirements</w:t>
      </w:r>
    </w:p>
    <w:p w14:paraId="118D68EA" w14:textId="77777777" w:rsidR="00DA10E7" w:rsidRPr="00DA10E7" w:rsidRDefault="00DA10E7" w:rsidP="00DA10E7">
      <w:pPr>
        <w:rPr>
          <w:lang w:val="en-AU"/>
        </w:rPr>
      </w:pPr>
      <w:r w:rsidRPr="00DA10E7">
        <w:rPr>
          <w:lang w:val="en-AU"/>
        </w:rPr>
        <w:pict w14:anchorId="44145EB4">
          <v:rect id="_x0000_i1157" style="width:0;height:1.5pt" o:hralign="center" o:hrstd="t" o:hr="t" fillcolor="#a0a0a0" stroked="f"/>
        </w:pict>
      </w:r>
    </w:p>
    <w:p w14:paraId="78FEA26F" w14:textId="77777777" w:rsidR="00DA10E7" w:rsidRPr="00DA10E7" w:rsidRDefault="00DA10E7" w:rsidP="00DA10E7">
      <w:pPr>
        <w:rPr>
          <w:b/>
          <w:bCs/>
          <w:lang w:val="en-AU"/>
        </w:rPr>
      </w:pPr>
      <w:r w:rsidRPr="00DA10E7">
        <w:rPr>
          <w:b/>
          <w:bCs/>
          <w:lang w:val="en-AU"/>
        </w:rPr>
        <w:t>3. Missing Clarification Questions</w:t>
      </w:r>
    </w:p>
    <w:p w14:paraId="5BAA7CD3" w14:textId="77777777" w:rsidR="00DA10E7" w:rsidRPr="00DA10E7" w:rsidRDefault="00DA10E7" w:rsidP="00DA10E7">
      <w:pPr>
        <w:rPr>
          <w:lang w:val="en-AU"/>
        </w:rPr>
      </w:pPr>
      <w:r w:rsidRPr="00DA10E7">
        <w:rPr>
          <w:lang w:val="en-AU"/>
        </w:rPr>
        <w:t>These are not defects in the requirements themselves but questions that should be answered before design and implementation.</w:t>
      </w:r>
    </w:p>
    <w:p w14:paraId="36839846" w14:textId="77777777" w:rsidR="00DA10E7" w:rsidRPr="00DA10E7" w:rsidRDefault="00DA10E7" w:rsidP="00DA10E7">
      <w:pPr>
        <w:rPr>
          <w:b/>
          <w:bCs/>
          <w:lang w:val="en-AU"/>
        </w:rPr>
      </w:pPr>
      <w:r w:rsidRPr="00DA10E7">
        <w:rPr>
          <w:b/>
          <w:bCs/>
          <w:lang w:val="en-AU"/>
        </w:rPr>
        <w:lastRenderedPageBreak/>
        <w:t>Q1. Patient Information</w:t>
      </w:r>
    </w:p>
    <w:p w14:paraId="7175854D" w14:textId="77777777" w:rsidR="00DA10E7" w:rsidRPr="00DA10E7" w:rsidRDefault="00DA10E7" w:rsidP="00DA10E7">
      <w:pPr>
        <w:rPr>
          <w:lang w:val="en-AU"/>
        </w:rPr>
      </w:pPr>
      <w:r w:rsidRPr="00DA10E7">
        <w:rPr>
          <w:lang w:val="en-AU"/>
        </w:rPr>
        <w:t>What patient details must be stored?</w:t>
      </w:r>
    </w:p>
    <w:p w14:paraId="4487CCF0" w14:textId="77777777" w:rsidR="00DA10E7" w:rsidRPr="00DA10E7" w:rsidRDefault="00DA10E7" w:rsidP="00DA10E7">
      <w:pPr>
        <w:rPr>
          <w:b/>
          <w:bCs/>
          <w:lang w:val="en-AU"/>
        </w:rPr>
      </w:pPr>
      <w:r w:rsidRPr="00DA10E7">
        <w:rPr>
          <w:b/>
          <w:bCs/>
          <w:lang w:val="en-AU"/>
        </w:rPr>
        <w:t>Status</w:t>
      </w:r>
    </w:p>
    <w:p w14:paraId="28CDF7AB" w14:textId="77777777" w:rsidR="00DA10E7" w:rsidRPr="00DA10E7" w:rsidRDefault="00DA10E7" w:rsidP="00DA10E7">
      <w:pPr>
        <w:rPr>
          <w:lang w:val="en-AU"/>
        </w:rPr>
      </w:pPr>
      <w:r w:rsidRPr="00DA10E7">
        <w:rPr>
          <w:b/>
          <w:bCs/>
          <w:lang w:val="en-AU"/>
        </w:rPr>
        <w:t>Question requiring validation</w:t>
      </w:r>
    </w:p>
    <w:p w14:paraId="00A324DB" w14:textId="77777777" w:rsidR="00DA10E7" w:rsidRPr="00DA10E7" w:rsidRDefault="00DA10E7" w:rsidP="00DA10E7">
      <w:pPr>
        <w:rPr>
          <w:lang w:val="en-AU"/>
        </w:rPr>
      </w:pPr>
      <w:r w:rsidRPr="00DA10E7">
        <w:rPr>
          <w:lang w:val="en-AU"/>
        </w:rPr>
        <w:pict w14:anchorId="5C8201B2">
          <v:rect id="_x0000_i1158" style="width:0;height:1.5pt" o:hralign="center" o:hrstd="t" o:hr="t" fillcolor="#a0a0a0" stroked="f"/>
        </w:pict>
      </w:r>
    </w:p>
    <w:p w14:paraId="0DC98ED9" w14:textId="77777777" w:rsidR="00DA10E7" w:rsidRPr="00DA10E7" w:rsidRDefault="00DA10E7" w:rsidP="00DA10E7">
      <w:pPr>
        <w:rPr>
          <w:b/>
          <w:bCs/>
          <w:lang w:val="en-AU"/>
        </w:rPr>
      </w:pPr>
      <w:r w:rsidRPr="00DA10E7">
        <w:rPr>
          <w:b/>
          <w:bCs/>
          <w:lang w:val="en-AU"/>
        </w:rPr>
        <w:t>Q2. Practitioner Information</w:t>
      </w:r>
    </w:p>
    <w:p w14:paraId="0879D189" w14:textId="77777777" w:rsidR="00DA10E7" w:rsidRPr="00DA10E7" w:rsidRDefault="00DA10E7" w:rsidP="00DA10E7">
      <w:pPr>
        <w:rPr>
          <w:lang w:val="en-AU"/>
        </w:rPr>
      </w:pPr>
      <w:r w:rsidRPr="00DA10E7">
        <w:rPr>
          <w:lang w:val="en-AU"/>
        </w:rPr>
        <w:t>What practitioner details must be stored?</w:t>
      </w:r>
    </w:p>
    <w:p w14:paraId="44682450" w14:textId="77777777" w:rsidR="00DA10E7" w:rsidRPr="00DA10E7" w:rsidRDefault="00DA10E7" w:rsidP="00DA10E7">
      <w:pPr>
        <w:rPr>
          <w:b/>
          <w:bCs/>
          <w:lang w:val="en-AU"/>
        </w:rPr>
      </w:pPr>
      <w:r w:rsidRPr="00DA10E7">
        <w:rPr>
          <w:b/>
          <w:bCs/>
          <w:lang w:val="en-AU"/>
        </w:rPr>
        <w:t>Status</w:t>
      </w:r>
    </w:p>
    <w:p w14:paraId="6A45E159" w14:textId="77777777" w:rsidR="00DA10E7" w:rsidRPr="00DA10E7" w:rsidRDefault="00DA10E7" w:rsidP="00DA10E7">
      <w:pPr>
        <w:rPr>
          <w:lang w:val="en-AU"/>
        </w:rPr>
      </w:pPr>
      <w:r w:rsidRPr="00DA10E7">
        <w:rPr>
          <w:b/>
          <w:bCs/>
          <w:lang w:val="en-AU"/>
        </w:rPr>
        <w:t>Question requiring validation</w:t>
      </w:r>
    </w:p>
    <w:p w14:paraId="15E2F20B" w14:textId="77777777" w:rsidR="00DA10E7" w:rsidRPr="00DA10E7" w:rsidRDefault="00DA10E7" w:rsidP="00DA10E7">
      <w:pPr>
        <w:rPr>
          <w:lang w:val="en-AU"/>
        </w:rPr>
      </w:pPr>
      <w:r w:rsidRPr="00DA10E7">
        <w:rPr>
          <w:lang w:val="en-AU"/>
        </w:rPr>
        <w:pict w14:anchorId="0287EF7F">
          <v:rect id="_x0000_i1159" style="width:0;height:1.5pt" o:hralign="center" o:hrstd="t" o:hr="t" fillcolor="#a0a0a0" stroked="f"/>
        </w:pict>
      </w:r>
    </w:p>
    <w:p w14:paraId="3E6C5A40" w14:textId="77777777" w:rsidR="00DA10E7" w:rsidRPr="00DA10E7" w:rsidRDefault="00DA10E7" w:rsidP="00DA10E7">
      <w:pPr>
        <w:rPr>
          <w:b/>
          <w:bCs/>
          <w:lang w:val="en-AU"/>
        </w:rPr>
      </w:pPr>
      <w:r w:rsidRPr="00DA10E7">
        <w:rPr>
          <w:b/>
          <w:bCs/>
          <w:lang w:val="en-AU"/>
        </w:rPr>
        <w:t>Q3. Appointment Information</w:t>
      </w:r>
    </w:p>
    <w:p w14:paraId="5DCF2350" w14:textId="77777777" w:rsidR="00DA10E7" w:rsidRPr="00DA10E7" w:rsidRDefault="00DA10E7" w:rsidP="00DA10E7">
      <w:pPr>
        <w:rPr>
          <w:lang w:val="en-AU"/>
        </w:rPr>
      </w:pPr>
      <w:r w:rsidRPr="00DA10E7">
        <w:rPr>
          <w:lang w:val="en-AU"/>
        </w:rPr>
        <w:t>What appointment details must be recorded?</w:t>
      </w:r>
    </w:p>
    <w:p w14:paraId="6E8A9AA3" w14:textId="77777777" w:rsidR="00DA10E7" w:rsidRPr="00DA10E7" w:rsidRDefault="00DA10E7" w:rsidP="00DA10E7">
      <w:pPr>
        <w:rPr>
          <w:b/>
          <w:bCs/>
          <w:lang w:val="en-AU"/>
        </w:rPr>
      </w:pPr>
      <w:r w:rsidRPr="00DA10E7">
        <w:rPr>
          <w:b/>
          <w:bCs/>
          <w:lang w:val="en-AU"/>
        </w:rPr>
        <w:t>Status</w:t>
      </w:r>
    </w:p>
    <w:p w14:paraId="565B529A" w14:textId="77777777" w:rsidR="00DA10E7" w:rsidRPr="00DA10E7" w:rsidRDefault="00DA10E7" w:rsidP="00DA10E7">
      <w:pPr>
        <w:rPr>
          <w:lang w:val="en-AU"/>
        </w:rPr>
      </w:pPr>
      <w:r w:rsidRPr="00DA10E7">
        <w:rPr>
          <w:b/>
          <w:bCs/>
          <w:lang w:val="en-AU"/>
        </w:rPr>
        <w:t>Question requiring validation</w:t>
      </w:r>
    </w:p>
    <w:p w14:paraId="087CD3A9" w14:textId="77777777" w:rsidR="00DA10E7" w:rsidRPr="00DA10E7" w:rsidRDefault="00DA10E7" w:rsidP="00DA10E7">
      <w:pPr>
        <w:rPr>
          <w:lang w:val="en-AU"/>
        </w:rPr>
      </w:pPr>
      <w:r w:rsidRPr="00DA10E7">
        <w:rPr>
          <w:lang w:val="en-AU"/>
        </w:rPr>
        <w:pict w14:anchorId="33FB88D8">
          <v:rect id="_x0000_i1160" style="width:0;height:1.5pt" o:hralign="center" o:hrstd="t" o:hr="t" fillcolor="#a0a0a0" stroked="f"/>
        </w:pict>
      </w:r>
    </w:p>
    <w:p w14:paraId="37D0BB95" w14:textId="77777777" w:rsidR="00DA10E7" w:rsidRPr="00DA10E7" w:rsidRDefault="00DA10E7" w:rsidP="00DA10E7">
      <w:pPr>
        <w:rPr>
          <w:b/>
          <w:bCs/>
          <w:lang w:val="en-AU"/>
        </w:rPr>
      </w:pPr>
      <w:r w:rsidRPr="00DA10E7">
        <w:rPr>
          <w:b/>
          <w:bCs/>
          <w:lang w:val="en-AU"/>
        </w:rPr>
        <w:t>Q4. Appointment Scheduling Rules</w:t>
      </w:r>
    </w:p>
    <w:p w14:paraId="5DB91E04" w14:textId="77777777" w:rsidR="00DA10E7" w:rsidRPr="00DA10E7" w:rsidRDefault="00DA10E7" w:rsidP="00DA10E7">
      <w:pPr>
        <w:rPr>
          <w:lang w:val="en-AU"/>
        </w:rPr>
      </w:pPr>
      <w:r w:rsidRPr="00DA10E7">
        <w:rPr>
          <w:lang w:val="en-AU"/>
        </w:rPr>
        <w:t>Can a practitioner have more than one appointment at the same time?</w:t>
      </w:r>
    </w:p>
    <w:p w14:paraId="21C165F5" w14:textId="77777777" w:rsidR="00DA10E7" w:rsidRPr="00DA10E7" w:rsidRDefault="00DA10E7" w:rsidP="00DA10E7">
      <w:pPr>
        <w:rPr>
          <w:b/>
          <w:bCs/>
          <w:lang w:val="en-AU"/>
        </w:rPr>
      </w:pPr>
      <w:r w:rsidRPr="00DA10E7">
        <w:rPr>
          <w:b/>
          <w:bCs/>
          <w:lang w:val="en-AU"/>
        </w:rPr>
        <w:t>Status</w:t>
      </w:r>
    </w:p>
    <w:p w14:paraId="13712E11" w14:textId="77777777" w:rsidR="00DA10E7" w:rsidRPr="00DA10E7" w:rsidRDefault="00DA10E7" w:rsidP="00DA10E7">
      <w:pPr>
        <w:rPr>
          <w:lang w:val="en-AU"/>
        </w:rPr>
      </w:pPr>
      <w:r w:rsidRPr="00DA10E7">
        <w:rPr>
          <w:b/>
          <w:bCs/>
          <w:lang w:val="en-AU"/>
        </w:rPr>
        <w:t>Question requiring validation</w:t>
      </w:r>
    </w:p>
    <w:p w14:paraId="7800EF48" w14:textId="77777777" w:rsidR="00DA10E7" w:rsidRPr="00DA10E7" w:rsidRDefault="00DA10E7" w:rsidP="00DA10E7">
      <w:pPr>
        <w:rPr>
          <w:lang w:val="en-AU"/>
        </w:rPr>
      </w:pPr>
      <w:r w:rsidRPr="00DA10E7">
        <w:rPr>
          <w:lang w:val="en-AU"/>
        </w:rPr>
        <w:pict w14:anchorId="53BD98AB">
          <v:rect id="_x0000_i1161" style="width:0;height:1.5pt" o:hralign="center" o:hrstd="t" o:hr="t" fillcolor="#a0a0a0" stroked="f"/>
        </w:pict>
      </w:r>
    </w:p>
    <w:p w14:paraId="56E88455" w14:textId="77777777" w:rsidR="00DA10E7" w:rsidRPr="00DA10E7" w:rsidRDefault="00DA10E7" w:rsidP="00DA10E7">
      <w:pPr>
        <w:rPr>
          <w:b/>
          <w:bCs/>
          <w:lang w:val="en-AU"/>
        </w:rPr>
      </w:pPr>
      <w:r w:rsidRPr="00DA10E7">
        <w:rPr>
          <w:b/>
          <w:bCs/>
          <w:lang w:val="en-AU"/>
        </w:rPr>
        <w:t>Q5. Appointment Status Workflow</w:t>
      </w:r>
    </w:p>
    <w:p w14:paraId="31298F5D" w14:textId="77777777" w:rsidR="00DA10E7" w:rsidRPr="00DA10E7" w:rsidRDefault="00DA10E7" w:rsidP="00DA10E7">
      <w:pPr>
        <w:rPr>
          <w:lang w:val="en-AU"/>
        </w:rPr>
      </w:pPr>
      <w:r w:rsidRPr="00DA10E7">
        <w:rPr>
          <w:lang w:val="en-AU"/>
        </w:rPr>
        <w:t>Who is allowed to change appointment status and when?</w:t>
      </w:r>
    </w:p>
    <w:p w14:paraId="226DBE80" w14:textId="77777777" w:rsidR="00DA10E7" w:rsidRPr="00DA10E7" w:rsidRDefault="00DA10E7" w:rsidP="00DA10E7">
      <w:pPr>
        <w:rPr>
          <w:b/>
          <w:bCs/>
          <w:lang w:val="en-AU"/>
        </w:rPr>
      </w:pPr>
      <w:r w:rsidRPr="00DA10E7">
        <w:rPr>
          <w:b/>
          <w:bCs/>
          <w:lang w:val="en-AU"/>
        </w:rPr>
        <w:t>Status</w:t>
      </w:r>
    </w:p>
    <w:p w14:paraId="6731F490" w14:textId="77777777" w:rsidR="00DA10E7" w:rsidRPr="00DA10E7" w:rsidRDefault="00DA10E7" w:rsidP="00DA10E7">
      <w:pPr>
        <w:rPr>
          <w:lang w:val="en-AU"/>
        </w:rPr>
      </w:pPr>
      <w:r w:rsidRPr="00DA10E7">
        <w:rPr>
          <w:b/>
          <w:bCs/>
          <w:lang w:val="en-AU"/>
        </w:rPr>
        <w:t>Question requiring validation</w:t>
      </w:r>
    </w:p>
    <w:p w14:paraId="02801DC5" w14:textId="77777777" w:rsidR="00DA10E7" w:rsidRPr="00DA10E7" w:rsidRDefault="00DA10E7" w:rsidP="00DA10E7">
      <w:pPr>
        <w:rPr>
          <w:lang w:val="en-AU"/>
        </w:rPr>
      </w:pPr>
      <w:r w:rsidRPr="00DA10E7">
        <w:rPr>
          <w:lang w:val="en-AU"/>
        </w:rPr>
        <w:pict w14:anchorId="2B96AC91">
          <v:rect id="_x0000_i1162" style="width:0;height:1.5pt" o:hralign="center" o:hrstd="t" o:hr="t" fillcolor="#a0a0a0" stroked="f"/>
        </w:pict>
      </w:r>
    </w:p>
    <w:p w14:paraId="0802BFCC" w14:textId="77777777" w:rsidR="00DA10E7" w:rsidRPr="00DA10E7" w:rsidRDefault="00DA10E7" w:rsidP="00DA10E7">
      <w:pPr>
        <w:rPr>
          <w:b/>
          <w:bCs/>
          <w:lang w:val="en-AU"/>
        </w:rPr>
      </w:pPr>
      <w:r w:rsidRPr="00DA10E7">
        <w:rPr>
          <w:b/>
          <w:bCs/>
          <w:lang w:val="en-AU"/>
        </w:rPr>
        <w:t>Q6. User Access</w:t>
      </w:r>
    </w:p>
    <w:p w14:paraId="6C84B58C" w14:textId="77777777" w:rsidR="00DA10E7" w:rsidRPr="00DA10E7" w:rsidRDefault="00DA10E7" w:rsidP="00DA10E7">
      <w:pPr>
        <w:rPr>
          <w:lang w:val="en-AU"/>
        </w:rPr>
      </w:pPr>
      <w:r w:rsidRPr="00DA10E7">
        <w:rPr>
          <w:lang w:val="en-AU"/>
        </w:rPr>
        <w:t>Which staff members will use the system?</w:t>
      </w:r>
    </w:p>
    <w:p w14:paraId="3A35B4C9" w14:textId="77777777" w:rsidR="00DA10E7" w:rsidRPr="00DA10E7" w:rsidRDefault="00DA10E7" w:rsidP="00DA10E7">
      <w:pPr>
        <w:rPr>
          <w:b/>
          <w:bCs/>
          <w:lang w:val="en-AU"/>
        </w:rPr>
      </w:pPr>
      <w:r w:rsidRPr="00DA10E7">
        <w:rPr>
          <w:b/>
          <w:bCs/>
          <w:lang w:val="en-AU"/>
        </w:rPr>
        <w:t>Status</w:t>
      </w:r>
    </w:p>
    <w:p w14:paraId="3965542B" w14:textId="77777777" w:rsidR="00DA10E7" w:rsidRPr="00DA10E7" w:rsidRDefault="00DA10E7" w:rsidP="00DA10E7">
      <w:pPr>
        <w:rPr>
          <w:lang w:val="en-AU"/>
        </w:rPr>
      </w:pPr>
      <w:r w:rsidRPr="00DA10E7">
        <w:rPr>
          <w:b/>
          <w:bCs/>
          <w:lang w:val="en-AU"/>
        </w:rPr>
        <w:lastRenderedPageBreak/>
        <w:t>Question requiring validation</w:t>
      </w:r>
    </w:p>
    <w:p w14:paraId="7F5AC498" w14:textId="77777777" w:rsidR="00DA10E7" w:rsidRPr="00DA10E7" w:rsidRDefault="00DA10E7" w:rsidP="00DA10E7">
      <w:pPr>
        <w:rPr>
          <w:lang w:val="en-AU"/>
        </w:rPr>
      </w:pPr>
      <w:r w:rsidRPr="00DA10E7">
        <w:rPr>
          <w:lang w:val="en-AU"/>
        </w:rPr>
        <w:pict w14:anchorId="4E67055A">
          <v:rect id="_x0000_i1163" style="width:0;height:1.5pt" o:hralign="center" o:hrstd="t" o:hr="t" fillcolor="#a0a0a0" stroked="f"/>
        </w:pict>
      </w:r>
    </w:p>
    <w:p w14:paraId="5834E64A" w14:textId="77777777" w:rsidR="00DA10E7" w:rsidRPr="00DA10E7" w:rsidRDefault="00DA10E7" w:rsidP="00DA10E7">
      <w:pPr>
        <w:rPr>
          <w:b/>
          <w:bCs/>
          <w:lang w:val="en-AU"/>
        </w:rPr>
      </w:pPr>
      <w:r w:rsidRPr="00DA10E7">
        <w:rPr>
          <w:b/>
          <w:bCs/>
          <w:lang w:val="en-AU"/>
        </w:rPr>
        <w:t>Q7. Search Requirements</w:t>
      </w:r>
    </w:p>
    <w:p w14:paraId="00739475" w14:textId="77777777" w:rsidR="00DA10E7" w:rsidRPr="00DA10E7" w:rsidRDefault="00DA10E7" w:rsidP="00DA10E7">
      <w:pPr>
        <w:rPr>
          <w:lang w:val="en-AU"/>
        </w:rPr>
      </w:pPr>
      <w:r w:rsidRPr="00DA10E7">
        <w:rPr>
          <w:lang w:val="en-AU"/>
        </w:rPr>
        <w:t>How should staff search for patients, practitioners and appointments?</w:t>
      </w:r>
    </w:p>
    <w:p w14:paraId="6D12EB5F" w14:textId="77777777" w:rsidR="00DA10E7" w:rsidRPr="00DA10E7" w:rsidRDefault="00DA10E7" w:rsidP="00DA10E7">
      <w:pPr>
        <w:rPr>
          <w:b/>
          <w:bCs/>
          <w:lang w:val="en-AU"/>
        </w:rPr>
      </w:pPr>
      <w:r w:rsidRPr="00DA10E7">
        <w:rPr>
          <w:b/>
          <w:bCs/>
          <w:lang w:val="en-AU"/>
        </w:rPr>
        <w:t>Status</w:t>
      </w:r>
    </w:p>
    <w:p w14:paraId="09DC956D" w14:textId="77777777" w:rsidR="00DA10E7" w:rsidRPr="00DA10E7" w:rsidRDefault="00DA10E7" w:rsidP="00DA10E7">
      <w:pPr>
        <w:rPr>
          <w:lang w:val="en-AU"/>
        </w:rPr>
      </w:pPr>
      <w:r w:rsidRPr="00DA10E7">
        <w:rPr>
          <w:b/>
          <w:bCs/>
          <w:lang w:val="en-AU"/>
        </w:rPr>
        <w:t>Question requiring validation</w:t>
      </w:r>
    </w:p>
    <w:p w14:paraId="6E5D23A1" w14:textId="77777777" w:rsidR="00DA10E7" w:rsidRPr="00DA10E7" w:rsidRDefault="00DA10E7" w:rsidP="00DA10E7">
      <w:pPr>
        <w:rPr>
          <w:lang w:val="en-AU"/>
        </w:rPr>
      </w:pPr>
      <w:r w:rsidRPr="00DA10E7">
        <w:rPr>
          <w:lang w:val="en-AU"/>
        </w:rPr>
        <w:pict w14:anchorId="61451CE5">
          <v:rect id="_x0000_i1164" style="width:0;height:1.5pt" o:hralign="center" o:hrstd="t" o:hr="t" fillcolor="#a0a0a0" stroked="f"/>
        </w:pict>
      </w:r>
    </w:p>
    <w:p w14:paraId="062CB7B3" w14:textId="77777777" w:rsidR="00DA10E7" w:rsidRPr="00DA10E7" w:rsidRDefault="00DA10E7" w:rsidP="00DA10E7">
      <w:pPr>
        <w:rPr>
          <w:b/>
          <w:bCs/>
          <w:lang w:val="en-AU"/>
        </w:rPr>
      </w:pPr>
      <w:r w:rsidRPr="00DA10E7">
        <w:rPr>
          <w:b/>
          <w:bCs/>
          <w:lang w:val="en-AU"/>
        </w:rPr>
        <w:t>Q8. Historical Records</w:t>
      </w:r>
    </w:p>
    <w:p w14:paraId="7C900A31" w14:textId="77777777" w:rsidR="00DA10E7" w:rsidRPr="00DA10E7" w:rsidRDefault="00DA10E7" w:rsidP="00DA10E7">
      <w:pPr>
        <w:rPr>
          <w:lang w:val="en-AU"/>
        </w:rPr>
      </w:pPr>
      <w:r w:rsidRPr="00DA10E7">
        <w:rPr>
          <w:lang w:val="en-AU"/>
        </w:rPr>
        <w:t>How long should appointment records be retained?</w:t>
      </w:r>
    </w:p>
    <w:p w14:paraId="3CE3F489" w14:textId="77777777" w:rsidR="00DA10E7" w:rsidRPr="00DA10E7" w:rsidRDefault="00DA10E7" w:rsidP="00DA10E7">
      <w:pPr>
        <w:rPr>
          <w:b/>
          <w:bCs/>
          <w:lang w:val="en-AU"/>
        </w:rPr>
      </w:pPr>
      <w:r w:rsidRPr="00DA10E7">
        <w:rPr>
          <w:b/>
          <w:bCs/>
          <w:lang w:val="en-AU"/>
        </w:rPr>
        <w:t>Status</w:t>
      </w:r>
    </w:p>
    <w:p w14:paraId="1028F3A1" w14:textId="77777777" w:rsidR="00DA10E7" w:rsidRPr="00DA10E7" w:rsidRDefault="00DA10E7" w:rsidP="00DA10E7">
      <w:pPr>
        <w:rPr>
          <w:lang w:val="en-AU"/>
        </w:rPr>
      </w:pPr>
      <w:r w:rsidRPr="00DA10E7">
        <w:rPr>
          <w:b/>
          <w:bCs/>
          <w:lang w:val="en-AU"/>
        </w:rPr>
        <w:t>Question requiring validation</w:t>
      </w:r>
    </w:p>
    <w:p w14:paraId="0E172263" w14:textId="77777777" w:rsidR="00DA10E7" w:rsidRPr="00DA10E7" w:rsidRDefault="00DA10E7" w:rsidP="00DA10E7">
      <w:pPr>
        <w:rPr>
          <w:lang w:val="en-AU"/>
        </w:rPr>
      </w:pPr>
      <w:r w:rsidRPr="00DA10E7">
        <w:rPr>
          <w:lang w:val="en-AU"/>
        </w:rPr>
        <w:pict w14:anchorId="337256CF">
          <v:rect id="_x0000_i1165" style="width:0;height:1.5pt" o:hralign="center" o:hrstd="t" o:hr="t" fillcolor="#a0a0a0" stroked="f"/>
        </w:pict>
      </w:r>
    </w:p>
    <w:p w14:paraId="288EDA9A" w14:textId="77777777" w:rsidR="00DA10E7" w:rsidRPr="00DA10E7" w:rsidRDefault="00DA10E7" w:rsidP="00DA10E7">
      <w:pPr>
        <w:rPr>
          <w:b/>
          <w:bCs/>
          <w:lang w:val="en-AU"/>
        </w:rPr>
      </w:pPr>
      <w:r w:rsidRPr="00DA10E7">
        <w:rPr>
          <w:b/>
          <w:bCs/>
          <w:lang w:val="en-AU"/>
        </w:rPr>
        <w:t>Q9. Data Migration</w:t>
      </w:r>
    </w:p>
    <w:p w14:paraId="0B6506FD" w14:textId="77777777" w:rsidR="00DA10E7" w:rsidRPr="00DA10E7" w:rsidRDefault="00DA10E7" w:rsidP="00DA10E7">
      <w:pPr>
        <w:rPr>
          <w:lang w:val="en-AU"/>
        </w:rPr>
      </w:pPr>
      <w:r w:rsidRPr="00DA10E7">
        <w:rPr>
          <w:lang w:val="en-AU"/>
        </w:rPr>
        <w:t>Should existing spreadsheet and paper records be transferred into the new system?</w:t>
      </w:r>
    </w:p>
    <w:p w14:paraId="3DC9BE80" w14:textId="77777777" w:rsidR="00DA10E7" w:rsidRPr="00DA10E7" w:rsidRDefault="00DA10E7" w:rsidP="00DA10E7">
      <w:pPr>
        <w:rPr>
          <w:b/>
          <w:bCs/>
          <w:lang w:val="en-AU"/>
        </w:rPr>
      </w:pPr>
      <w:r w:rsidRPr="00DA10E7">
        <w:rPr>
          <w:b/>
          <w:bCs/>
          <w:lang w:val="en-AU"/>
        </w:rPr>
        <w:t>Status</w:t>
      </w:r>
    </w:p>
    <w:p w14:paraId="7F9DFCE1" w14:textId="77777777" w:rsidR="00DA10E7" w:rsidRPr="00DA10E7" w:rsidRDefault="00DA10E7" w:rsidP="00DA10E7">
      <w:pPr>
        <w:rPr>
          <w:lang w:val="en-AU"/>
        </w:rPr>
      </w:pPr>
      <w:r w:rsidRPr="00DA10E7">
        <w:rPr>
          <w:b/>
          <w:bCs/>
          <w:lang w:val="en-AU"/>
        </w:rPr>
        <w:t>Question requiring validation</w:t>
      </w:r>
    </w:p>
    <w:p w14:paraId="6AFB2F68" w14:textId="77777777" w:rsidR="00DA10E7" w:rsidRPr="00DA10E7" w:rsidRDefault="00DA10E7" w:rsidP="00DA10E7">
      <w:pPr>
        <w:rPr>
          <w:lang w:val="en-AU"/>
        </w:rPr>
      </w:pPr>
      <w:r w:rsidRPr="00DA10E7">
        <w:rPr>
          <w:lang w:val="en-AU"/>
        </w:rPr>
        <w:pict w14:anchorId="4478FFF7">
          <v:rect id="_x0000_i1166" style="width:0;height:1.5pt" o:hralign="center" o:hrstd="t" o:hr="t" fillcolor="#a0a0a0" stroked="f"/>
        </w:pict>
      </w:r>
    </w:p>
    <w:p w14:paraId="4156A9BC" w14:textId="77777777" w:rsidR="00DA10E7" w:rsidRPr="00DA10E7" w:rsidRDefault="00DA10E7" w:rsidP="00DA10E7">
      <w:pPr>
        <w:rPr>
          <w:b/>
          <w:bCs/>
          <w:lang w:val="en-AU"/>
        </w:rPr>
      </w:pPr>
      <w:r w:rsidRPr="00DA10E7">
        <w:rPr>
          <w:b/>
          <w:bCs/>
          <w:lang w:val="en-AU"/>
        </w:rPr>
        <w:t>Q10. Maintainability Expectations</w:t>
      </w:r>
    </w:p>
    <w:p w14:paraId="34BA5C00" w14:textId="77777777" w:rsidR="00DA10E7" w:rsidRPr="00DA10E7" w:rsidRDefault="00DA10E7" w:rsidP="00DA10E7">
      <w:pPr>
        <w:rPr>
          <w:lang w:val="en-AU"/>
        </w:rPr>
      </w:pPr>
      <w:r w:rsidRPr="00DA10E7">
        <w:rPr>
          <w:lang w:val="en-AU"/>
        </w:rPr>
        <w:t>Are there any constraints regarding technology, documentation, or future updates?</w:t>
      </w:r>
    </w:p>
    <w:p w14:paraId="6C684982" w14:textId="77777777" w:rsidR="00DA10E7" w:rsidRPr="00DA10E7" w:rsidRDefault="00DA10E7" w:rsidP="00DA10E7">
      <w:pPr>
        <w:rPr>
          <w:b/>
          <w:bCs/>
          <w:lang w:val="en-AU"/>
        </w:rPr>
      </w:pPr>
      <w:r w:rsidRPr="00DA10E7">
        <w:rPr>
          <w:b/>
          <w:bCs/>
          <w:lang w:val="en-AU"/>
        </w:rPr>
        <w:t>Status</w:t>
      </w:r>
    </w:p>
    <w:p w14:paraId="77D8F470" w14:textId="77777777" w:rsidR="00DA10E7" w:rsidRPr="00DA10E7" w:rsidRDefault="00DA10E7" w:rsidP="00DA10E7">
      <w:pPr>
        <w:rPr>
          <w:lang w:val="en-AU"/>
        </w:rPr>
      </w:pPr>
      <w:r w:rsidRPr="00DA10E7">
        <w:rPr>
          <w:b/>
          <w:bCs/>
          <w:lang w:val="en-AU"/>
        </w:rPr>
        <w:t>Question requiring validation</w:t>
      </w:r>
    </w:p>
    <w:p w14:paraId="59266266" w14:textId="77777777" w:rsidR="00DA10E7" w:rsidRPr="00DA10E7" w:rsidRDefault="00DA10E7" w:rsidP="00DA10E7">
      <w:pPr>
        <w:rPr>
          <w:lang w:val="en-AU"/>
        </w:rPr>
      </w:pPr>
      <w:r w:rsidRPr="00DA10E7">
        <w:rPr>
          <w:lang w:val="en-AU"/>
        </w:rPr>
        <w:pict w14:anchorId="71008C7B">
          <v:rect id="_x0000_i1167" style="width:0;height:1.5pt" o:hralign="center" o:hrstd="t" o:hr="t" fillcolor="#a0a0a0" stroked="f"/>
        </w:pict>
      </w:r>
    </w:p>
    <w:p w14:paraId="3099CAAF" w14:textId="77777777" w:rsidR="00DA10E7" w:rsidRPr="00DA10E7" w:rsidRDefault="00DA10E7" w:rsidP="00DA10E7">
      <w:pPr>
        <w:rPr>
          <w:b/>
          <w:bCs/>
          <w:lang w:val="en-AU"/>
        </w:rPr>
      </w:pPr>
      <w:r w:rsidRPr="00DA10E7">
        <w:rPr>
          <w:b/>
          <w:bCs/>
          <w:lang w:val="en-AU"/>
        </w:rPr>
        <w:t>4. Testability Review</w:t>
      </w:r>
    </w:p>
    <w:p w14:paraId="17015712" w14:textId="77777777" w:rsidR="00DA10E7" w:rsidRPr="00DA10E7" w:rsidRDefault="00DA10E7" w:rsidP="00DA10E7">
      <w:pPr>
        <w:rPr>
          <w:b/>
          <w:bCs/>
          <w:lang w:val="en-AU"/>
        </w:rPr>
      </w:pPr>
      <w:r w:rsidRPr="00DA10E7">
        <w:rPr>
          <w:b/>
          <w:bCs/>
          <w:lang w:val="en-AU"/>
        </w:rPr>
        <w:t>T1. "Difficulty finding patient information"</w:t>
      </w:r>
    </w:p>
    <w:p w14:paraId="2976098F" w14:textId="77777777" w:rsidR="00DA10E7" w:rsidRPr="00DA10E7" w:rsidRDefault="00DA10E7" w:rsidP="00DA10E7">
      <w:pPr>
        <w:rPr>
          <w:b/>
          <w:bCs/>
          <w:lang w:val="en-AU"/>
        </w:rPr>
      </w:pPr>
      <w:r w:rsidRPr="00DA10E7">
        <w:rPr>
          <w:b/>
          <w:bCs/>
          <w:lang w:val="en-AU"/>
        </w:rPr>
        <w:t>Problem</w:t>
      </w:r>
    </w:p>
    <w:p w14:paraId="30597962" w14:textId="77777777" w:rsidR="00DA10E7" w:rsidRPr="00DA10E7" w:rsidRDefault="00DA10E7" w:rsidP="00DA10E7">
      <w:pPr>
        <w:rPr>
          <w:lang w:val="en-AU"/>
        </w:rPr>
      </w:pPr>
      <w:r w:rsidRPr="00DA10E7">
        <w:rPr>
          <w:lang w:val="en-AU"/>
        </w:rPr>
        <w:t>This is a problem statement rather than a measurable requirement.</w:t>
      </w:r>
    </w:p>
    <w:p w14:paraId="7392748C" w14:textId="77777777" w:rsidR="00DA10E7" w:rsidRPr="00DA10E7" w:rsidRDefault="00DA10E7" w:rsidP="00DA10E7">
      <w:pPr>
        <w:rPr>
          <w:b/>
          <w:bCs/>
          <w:lang w:val="en-AU"/>
        </w:rPr>
      </w:pPr>
      <w:r w:rsidRPr="00DA10E7">
        <w:rPr>
          <w:b/>
          <w:bCs/>
          <w:lang w:val="en-AU"/>
        </w:rPr>
        <w:t>Why it is not testable</w:t>
      </w:r>
    </w:p>
    <w:p w14:paraId="548E17CB" w14:textId="77777777" w:rsidR="00DA10E7" w:rsidRPr="00DA10E7" w:rsidRDefault="00DA10E7" w:rsidP="00DA10E7">
      <w:pPr>
        <w:rPr>
          <w:lang w:val="en-AU"/>
        </w:rPr>
      </w:pPr>
      <w:r w:rsidRPr="00DA10E7">
        <w:rPr>
          <w:lang w:val="en-AU"/>
        </w:rPr>
        <w:t>A tester cannot objectively determine whether the difficulty has been resolved.</w:t>
      </w:r>
    </w:p>
    <w:p w14:paraId="6A33A72D" w14:textId="77777777" w:rsidR="00DA10E7" w:rsidRPr="00DA10E7" w:rsidRDefault="00DA10E7" w:rsidP="00DA10E7">
      <w:pPr>
        <w:rPr>
          <w:b/>
          <w:bCs/>
          <w:lang w:val="en-AU"/>
        </w:rPr>
      </w:pPr>
      <w:r w:rsidRPr="00DA10E7">
        <w:rPr>
          <w:b/>
          <w:bCs/>
          <w:lang w:val="en-AU"/>
        </w:rPr>
        <w:lastRenderedPageBreak/>
        <w:t>Clarification Needed</w:t>
      </w:r>
    </w:p>
    <w:p w14:paraId="5AA160C8" w14:textId="77777777" w:rsidR="00DA10E7" w:rsidRPr="00DA10E7" w:rsidRDefault="00DA10E7" w:rsidP="00DA10E7">
      <w:pPr>
        <w:rPr>
          <w:lang w:val="en-AU"/>
        </w:rPr>
      </w:pPr>
      <w:r w:rsidRPr="00DA10E7">
        <w:rPr>
          <w:lang w:val="en-AU"/>
        </w:rPr>
        <w:t>Management should define what searching capability is required.</w:t>
      </w:r>
    </w:p>
    <w:p w14:paraId="7C0AC706" w14:textId="77777777" w:rsidR="00DA10E7" w:rsidRPr="00DA10E7" w:rsidRDefault="00DA10E7" w:rsidP="00DA10E7">
      <w:pPr>
        <w:rPr>
          <w:b/>
          <w:bCs/>
          <w:lang w:val="en-AU"/>
        </w:rPr>
      </w:pPr>
      <w:r w:rsidRPr="00DA10E7">
        <w:rPr>
          <w:b/>
          <w:bCs/>
          <w:lang w:val="en-AU"/>
        </w:rPr>
        <w:t>Status</w:t>
      </w:r>
    </w:p>
    <w:p w14:paraId="44822060" w14:textId="77777777" w:rsidR="00DA10E7" w:rsidRPr="00DA10E7" w:rsidRDefault="00DA10E7" w:rsidP="00DA10E7">
      <w:pPr>
        <w:rPr>
          <w:lang w:val="en-AU"/>
        </w:rPr>
      </w:pPr>
      <w:r w:rsidRPr="00DA10E7">
        <w:rPr>
          <w:b/>
          <w:bCs/>
          <w:lang w:val="en-AU"/>
        </w:rPr>
        <w:t>Evidence-based issue</w:t>
      </w:r>
    </w:p>
    <w:p w14:paraId="4F20CBA1" w14:textId="77777777" w:rsidR="00DA10E7" w:rsidRPr="00DA10E7" w:rsidRDefault="00DA10E7" w:rsidP="00DA10E7">
      <w:pPr>
        <w:rPr>
          <w:lang w:val="en-AU"/>
        </w:rPr>
      </w:pPr>
      <w:r w:rsidRPr="00DA10E7">
        <w:rPr>
          <w:lang w:val="en-AU"/>
        </w:rPr>
        <w:pict w14:anchorId="3D1A3E26">
          <v:rect id="_x0000_i1168" style="width:0;height:1.5pt" o:hralign="center" o:hrstd="t" o:hr="t" fillcolor="#a0a0a0" stroked="f"/>
        </w:pict>
      </w:r>
    </w:p>
    <w:p w14:paraId="3830C7A4" w14:textId="77777777" w:rsidR="00DA10E7" w:rsidRPr="00DA10E7" w:rsidRDefault="00DA10E7" w:rsidP="00DA10E7">
      <w:pPr>
        <w:rPr>
          <w:b/>
          <w:bCs/>
          <w:lang w:val="en-AU"/>
        </w:rPr>
      </w:pPr>
      <w:r w:rsidRPr="00DA10E7">
        <w:rPr>
          <w:b/>
          <w:bCs/>
          <w:lang w:val="en-AU"/>
        </w:rPr>
        <w:t>T2. "Inconsistent appointment status"</w:t>
      </w:r>
    </w:p>
    <w:p w14:paraId="4267A47D" w14:textId="77777777" w:rsidR="00DA10E7" w:rsidRPr="00DA10E7" w:rsidRDefault="00DA10E7" w:rsidP="00DA10E7">
      <w:pPr>
        <w:rPr>
          <w:b/>
          <w:bCs/>
          <w:lang w:val="en-AU"/>
        </w:rPr>
      </w:pPr>
      <w:r w:rsidRPr="00DA10E7">
        <w:rPr>
          <w:b/>
          <w:bCs/>
          <w:lang w:val="en-AU"/>
        </w:rPr>
        <w:t>Problem</w:t>
      </w:r>
    </w:p>
    <w:p w14:paraId="1D1E14F2" w14:textId="77777777" w:rsidR="00DA10E7" w:rsidRPr="00DA10E7" w:rsidRDefault="00DA10E7" w:rsidP="00DA10E7">
      <w:pPr>
        <w:rPr>
          <w:lang w:val="en-AU"/>
        </w:rPr>
      </w:pPr>
      <w:r w:rsidRPr="00DA10E7">
        <w:rPr>
          <w:lang w:val="en-AU"/>
        </w:rPr>
        <w:t>The desired outcome is not specified.</w:t>
      </w:r>
    </w:p>
    <w:p w14:paraId="261650F9" w14:textId="77777777" w:rsidR="00DA10E7" w:rsidRPr="00DA10E7" w:rsidRDefault="00DA10E7" w:rsidP="00DA10E7">
      <w:pPr>
        <w:rPr>
          <w:b/>
          <w:bCs/>
          <w:lang w:val="en-AU"/>
        </w:rPr>
      </w:pPr>
      <w:r w:rsidRPr="00DA10E7">
        <w:rPr>
          <w:b/>
          <w:bCs/>
          <w:lang w:val="en-AU"/>
        </w:rPr>
        <w:t>Why it is not testable</w:t>
      </w:r>
    </w:p>
    <w:p w14:paraId="412D17C1" w14:textId="77777777" w:rsidR="00DA10E7" w:rsidRPr="00DA10E7" w:rsidRDefault="00DA10E7" w:rsidP="00DA10E7">
      <w:pPr>
        <w:rPr>
          <w:lang w:val="en-AU"/>
        </w:rPr>
      </w:pPr>
      <w:r w:rsidRPr="00DA10E7">
        <w:rPr>
          <w:lang w:val="en-AU"/>
        </w:rPr>
        <w:t>There is no list of valid statuses against which the system can be tested.</w:t>
      </w:r>
    </w:p>
    <w:p w14:paraId="79F522E6" w14:textId="77777777" w:rsidR="00DA10E7" w:rsidRPr="00DA10E7" w:rsidRDefault="00DA10E7" w:rsidP="00DA10E7">
      <w:pPr>
        <w:rPr>
          <w:b/>
          <w:bCs/>
          <w:lang w:val="en-AU"/>
        </w:rPr>
      </w:pPr>
      <w:r w:rsidRPr="00DA10E7">
        <w:rPr>
          <w:b/>
          <w:bCs/>
          <w:lang w:val="en-AU"/>
        </w:rPr>
        <w:t>Clarification Needed</w:t>
      </w:r>
    </w:p>
    <w:p w14:paraId="4C48BEF3" w14:textId="77777777" w:rsidR="00DA10E7" w:rsidRPr="00DA10E7" w:rsidRDefault="00DA10E7" w:rsidP="00DA10E7">
      <w:pPr>
        <w:rPr>
          <w:lang w:val="en-AU"/>
        </w:rPr>
      </w:pPr>
      <w:r w:rsidRPr="00DA10E7">
        <w:rPr>
          <w:lang w:val="en-AU"/>
        </w:rPr>
        <w:t>Define valid appointment statuses and usage rules.</w:t>
      </w:r>
    </w:p>
    <w:p w14:paraId="1DD2519D" w14:textId="77777777" w:rsidR="00DA10E7" w:rsidRPr="00DA10E7" w:rsidRDefault="00DA10E7" w:rsidP="00DA10E7">
      <w:pPr>
        <w:rPr>
          <w:b/>
          <w:bCs/>
          <w:lang w:val="en-AU"/>
        </w:rPr>
      </w:pPr>
      <w:r w:rsidRPr="00DA10E7">
        <w:rPr>
          <w:b/>
          <w:bCs/>
          <w:lang w:val="en-AU"/>
        </w:rPr>
        <w:t>Status</w:t>
      </w:r>
    </w:p>
    <w:p w14:paraId="2891A5A4" w14:textId="77777777" w:rsidR="00DA10E7" w:rsidRPr="00DA10E7" w:rsidRDefault="00DA10E7" w:rsidP="00DA10E7">
      <w:pPr>
        <w:rPr>
          <w:lang w:val="en-AU"/>
        </w:rPr>
      </w:pPr>
      <w:r w:rsidRPr="00DA10E7">
        <w:rPr>
          <w:b/>
          <w:bCs/>
          <w:lang w:val="en-AU"/>
        </w:rPr>
        <w:t>Evidence-based issue</w:t>
      </w:r>
    </w:p>
    <w:p w14:paraId="768C417E" w14:textId="77777777" w:rsidR="00DA10E7" w:rsidRPr="00DA10E7" w:rsidRDefault="00DA10E7" w:rsidP="00DA10E7">
      <w:pPr>
        <w:rPr>
          <w:lang w:val="en-AU"/>
        </w:rPr>
      </w:pPr>
      <w:r w:rsidRPr="00DA10E7">
        <w:rPr>
          <w:lang w:val="en-AU"/>
        </w:rPr>
        <w:pict w14:anchorId="32CF0E33">
          <v:rect id="_x0000_i1169" style="width:0;height:1.5pt" o:hralign="center" o:hrstd="t" o:hr="t" fillcolor="#a0a0a0" stroked="f"/>
        </w:pict>
      </w:r>
    </w:p>
    <w:p w14:paraId="7DB97276" w14:textId="77777777" w:rsidR="00DA10E7" w:rsidRPr="00DA10E7" w:rsidRDefault="00DA10E7" w:rsidP="00DA10E7">
      <w:pPr>
        <w:rPr>
          <w:b/>
          <w:bCs/>
          <w:lang w:val="en-AU"/>
        </w:rPr>
      </w:pPr>
      <w:r w:rsidRPr="00DA10E7">
        <w:rPr>
          <w:b/>
          <w:bCs/>
          <w:lang w:val="en-AU"/>
        </w:rPr>
        <w:t>T3. "Limited appointment history"</w:t>
      </w:r>
    </w:p>
    <w:p w14:paraId="4E690417" w14:textId="77777777" w:rsidR="00DA10E7" w:rsidRPr="00DA10E7" w:rsidRDefault="00DA10E7" w:rsidP="00DA10E7">
      <w:pPr>
        <w:rPr>
          <w:b/>
          <w:bCs/>
          <w:lang w:val="en-AU"/>
        </w:rPr>
      </w:pPr>
      <w:r w:rsidRPr="00DA10E7">
        <w:rPr>
          <w:b/>
          <w:bCs/>
          <w:lang w:val="en-AU"/>
        </w:rPr>
        <w:t>Problem</w:t>
      </w:r>
    </w:p>
    <w:p w14:paraId="2DCEBD80" w14:textId="77777777" w:rsidR="00DA10E7" w:rsidRPr="00DA10E7" w:rsidRDefault="00DA10E7" w:rsidP="00DA10E7">
      <w:pPr>
        <w:rPr>
          <w:lang w:val="en-AU"/>
        </w:rPr>
      </w:pPr>
      <w:r w:rsidRPr="00DA10E7">
        <w:rPr>
          <w:lang w:val="en-AU"/>
        </w:rPr>
        <w:t>The requirement does not specify the amount of history to be maintained.</w:t>
      </w:r>
    </w:p>
    <w:p w14:paraId="6F48947D" w14:textId="77777777" w:rsidR="00DA10E7" w:rsidRPr="00DA10E7" w:rsidRDefault="00DA10E7" w:rsidP="00DA10E7">
      <w:pPr>
        <w:rPr>
          <w:b/>
          <w:bCs/>
          <w:lang w:val="en-AU"/>
        </w:rPr>
      </w:pPr>
      <w:r w:rsidRPr="00DA10E7">
        <w:rPr>
          <w:b/>
          <w:bCs/>
          <w:lang w:val="en-AU"/>
        </w:rPr>
        <w:t>Why it is not testable</w:t>
      </w:r>
    </w:p>
    <w:p w14:paraId="4E757A11" w14:textId="77777777" w:rsidR="00DA10E7" w:rsidRPr="00DA10E7" w:rsidRDefault="00DA10E7" w:rsidP="00DA10E7">
      <w:pPr>
        <w:rPr>
          <w:lang w:val="en-AU"/>
        </w:rPr>
      </w:pPr>
      <w:r w:rsidRPr="00DA10E7">
        <w:rPr>
          <w:lang w:val="en-AU"/>
        </w:rPr>
        <w:t>A tester cannot verify compliance without knowing expected retention and display rules.</w:t>
      </w:r>
    </w:p>
    <w:p w14:paraId="0BD8C55B" w14:textId="77777777" w:rsidR="00DA10E7" w:rsidRPr="00DA10E7" w:rsidRDefault="00DA10E7" w:rsidP="00DA10E7">
      <w:pPr>
        <w:rPr>
          <w:b/>
          <w:bCs/>
          <w:lang w:val="en-AU"/>
        </w:rPr>
      </w:pPr>
      <w:r w:rsidRPr="00DA10E7">
        <w:rPr>
          <w:b/>
          <w:bCs/>
          <w:lang w:val="en-AU"/>
        </w:rPr>
        <w:t>Clarification Needed</w:t>
      </w:r>
    </w:p>
    <w:p w14:paraId="1617EC1C" w14:textId="77777777" w:rsidR="00DA10E7" w:rsidRPr="00DA10E7" w:rsidRDefault="00DA10E7" w:rsidP="00DA10E7">
      <w:pPr>
        <w:rPr>
          <w:lang w:val="en-AU"/>
        </w:rPr>
      </w:pPr>
      <w:r w:rsidRPr="00DA10E7">
        <w:rPr>
          <w:lang w:val="en-AU"/>
        </w:rPr>
        <w:t>Specify retention and retrieval requirements.</w:t>
      </w:r>
    </w:p>
    <w:p w14:paraId="2EC99C8E" w14:textId="77777777" w:rsidR="00DA10E7" w:rsidRPr="00DA10E7" w:rsidRDefault="00DA10E7" w:rsidP="00DA10E7">
      <w:pPr>
        <w:rPr>
          <w:b/>
          <w:bCs/>
          <w:lang w:val="en-AU"/>
        </w:rPr>
      </w:pPr>
      <w:r w:rsidRPr="00DA10E7">
        <w:rPr>
          <w:b/>
          <w:bCs/>
          <w:lang w:val="en-AU"/>
        </w:rPr>
        <w:t>Status</w:t>
      </w:r>
    </w:p>
    <w:p w14:paraId="0787B7C6" w14:textId="77777777" w:rsidR="00DA10E7" w:rsidRPr="00DA10E7" w:rsidRDefault="00DA10E7" w:rsidP="00DA10E7">
      <w:pPr>
        <w:rPr>
          <w:lang w:val="en-AU"/>
        </w:rPr>
      </w:pPr>
      <w:r w:rsidRPr="00DA10E7">
        <w:rPr>
          <w:b/>
          <w:bCs/>
          <w:lang w:val="en-AU"/>
        </w:rPr>
        <w:t>Evidence-based issue</w:t>
      </w:r>
    </w:p>
    <w:p w14:paraId="7CA1E5A4" w14:textId="77777777" w:rsidR="00DA10E7" w:rsidRPr="00DA10E7" w:rsidRDefault="00DA10E7" w:rsidP="00DA10E7">
      <w:pPr>
        <w:rPr>
          <w:lang w:val="en-AU"/>
        </w:rPr>
      </w:pPr>
      <w:r w:rsidRPr="00DA10E7">
        <w:rPr>
          <w:lang w:val="en-AU"/>
        </w:rPr>
        <w:pict w14:anchorId="4C607E90">
          <v:rect id="_x0000_i1170" style="width:0;height:1.5pt" o:hralign="center" o:hrstd="t" o:hr="t" fillcolor="#a0a0a0" stroked="f"/>
        </w:pict>
      </w:r>
    </w:p>
    <w:p w14:paraId="69F3C60D" w14:textId="77777777" w:rsidR="00DA10E7" w:rsidRPr="00DA10E7" w:rsidRDefault="00DA10E7" w:rsidP="00DA10E7">
      <w:pPr>
        <w:rPr>
          <w:b/>
          <w:bCs/>
          <w:lang w:val="en-AU"/>
        </w:rPr>
      </w:pPr>
      <w:r w:rsidRPr="00DA10E7">
        <w:rPr>
          <w:b/>
          <w:bCs/>
          <w:lang w:val="en-AU"/>
        </w:rPr>
        <w:t>T4. "Small, maintainable system"</w:t>
      </w:r>
    </w:p>
    <w:p w14:paraId="4801DC21" w14:textId="77777777" w:rsidR="00DA10E7" w:rsidRPr="00DA10E7" w:rsidRDefault="00DA10E7" w:rsidP="00DA10E7">
      <w:pPr>
        <w:rPr>
          <w:b/>
          <w:bCs/>
          <w:lang w:val="en-AU"/>
        </w:rPr>
      </w:pPr>
      <w:r w:rsidRPr="00DA10E7">
        <w:rPr>
          <w:b/>
          <w:bCs/>
          <w:lang w:val="en-AU"/>
        </w:rPr>
        <w:t>Problem</w:t>
      </w:r>
    </w:p>
    <w:p w14:paraId="0A66BE0D" w14:textId="77777777" w:rsidR="00DA10E7" w:rsidRPr="00DA10E7" w:rsidRDefault="00DA10E7" w:rsidP="00DA10E7">
      <w:pPr>
        <w:rPr>
          <w:lang w:val="en-AU"/>
        </w:rPr>
      </w:pPr>
      <w:r w:rsidRPr="00DA10E7">
        <w:rPr>
          <w:lang w:val="en-AU"/>
        </w:rPr>
        <w:t>The requirement uses subjective terminology.</w:t>
      </w:r>
    </w:p>
    <w:p w14:paraId="2295A6F5" w14:textId="77777777" w:rsidR="00DA10E7" w:rsidRPr="00DA10E7" w:rsidRDefault="00DA10E7" w:rsidP="00DA10E7">
      <w:pPr>
        <w:rPr>
          <w:b/>
          <w:bCs/>
          <w:lang w:val="en-AU"/>
        </w:rPr>
      </w:pPr>
      <w:r w:rsidRPr="00DA10E7">
        <w:rPr>
          <w:b/>
          <w:bCs/>
          <w:lang w:val="en-AU"/>
        </w:rPr>
        <w:lastRenderedPageBreak/>
        <w:t>Why it is not testable</w:t>
      </w:r>
    </w:p>
    <w:p w14:paraId="6232BB40" w14:textId="77777777" w:rsidR="00DA10E7" w:rsidRPr="00DA10E7" w:rsidRDefault="00DA10E7" w:rsidP="00DA10E7">
      <w:pPr>
        <w:rPr>
          <w:lang w:val="en-AU"/>
        </w:rPr>
      </w:pPr>
      <w:r w:rsidRPr="00DA10E7">
        <w:rPr>
          <w:lang w:val="en-AU"/>
        </w:rPr>
        <w:t>There are no measurable acceptance criteria.</w:t>
      </w:r>
    </w:p>
    <w:p w14:paraId="4F467392" w14:textId="77777777" w:rsidR="00DA10E7" w:rsidRPr="00DA10E7" w:rsidRDefault="00DA10E7" w:rsidP="00DA10E7">
      <w:pPr>
        <w:rPr>
          <w:b/>
          <w:bCs/>
          <w:lang w:val="en-AU"/>
        </w:rPr>
      </w:pPr>
      <w:r w:rsidRPr="00DA10E7">
        <w:rPr>
          <w:b/>
          <w:bCs/>
          <w:lang w:val="en-AU"/>
        </w:rPr>
        <w:t>Clarification Needed</w:t>
      </w:r>
    </w:p>
    <w:p w14:paraId="5CCC8267" w14:textId="77777777" w:rsidR="00DA10E7" w:rsidRPr="00DA10E7" w:rsidRDefault="00DA10E7" w:rsidP="00DA10E7">
      <w:pPr>
        <w:rPr>
          <w:lang w:val="en-AU"/>
        </w:rPr>
      </w:pPr>
      <w:r w:rsidRPr="00DA10E7">
        <w:rPr>
          <w:lang w:val="en-AU"/>
        </w:rPr>
        <w:t>Define measurable maintainability expectations.</w:t>
      </w:r>
    </w:p>
    <w:p w14:paraId="2CB38582" w14:textId="77777777" w:rsidR="00DA10E7" w:rsidRPr="00DA10E7" w:rsidRDefault="00DA10E7" w:rsidP="00DA10E7">
      <w:pPr>
        <w:rPr>
          <w:b/>
          <w:bCs/>
          <w:lang w:val="en-AU"/>
        </w:rPr>
      </w:pPr>
      <w:r w:rsidRPr="00DA10E7">
        <w:rPr>
          <w:b/>
          <w:bCs/>
          <w:lang w:val="en-AU"/>
        </w:rPr>
        <w:t>Status</w:t>
      </w:r>
    </w:p>
    <w:p w14:paraId="7E1588C4" w14:textId="77777777" w:rsidR="00DA10E7" w:rsidRPr="00DA10E7" w:rsidRDefault="00DA10E7" w:rsidP="00DA10E7">
      <w:pPr>
        <w:rPr>
          <w:lang w:val="en-AU"/>
        </w:rPr>
      </w:pPr>
      <w:r w:rsidRPr="00DA10E7">
        <w:rPr>
          <w:b/>
          <w:bCs/>
          <w:lang w:val="en-AU"/>
        </w:rPr>
        <w:t>Evidence-based issue</w:t>
      </w:r>
    </w:p>
    <w:p w14:paraId="1B2CBE6B" w14:textId="77777777" w:rsidR="00DA10E7" w:rsidRPr="00DA10E7" w:rsidRDefault="00DA10E7" w:rsidP="00DA10E7">
      <w:pPr>
        <w:rPr>
          <w:lang w:val="en-AU"/>
        </w:rPr>
      </w:pPr>
      <w:r w:rsidRPr="00DA10E7">
        <w:rPr>
          <w:lang w:val="en-AU"/>
        </w:rPr>
        <w:pict w14:anchorId="2CE43175">
          <v:rect id="_x0000_i1171" style="width:0;height:1.5pt" o:hralign="center" o:hrstd="t" o:hr="t" fillcolor="#a0a0a0" stroked="f"/>
        </w:pict>
      </w:r>
    </w:p>
    <w:p w14:paraId="1E91C20D" w14:textId="77777777" w:rsidR="00DA10E7" w:rsidRPr="00DA10E7" w:rsidRDefault="00DA10E7" w:rsidP="00DA10E7">
      <w:pPr>
        <w:rPr>
          <w:b/>
          <w:bCs/>
          <w:lang w:val="en-AU"/>
        </w:rPr>
      </w:pPr>
      <w:r w:rsidRPr="00DA10E7">
        <w:rPr>
          <w:b/>
          <w:bCs/>
          <w:lang w:val="en-AU"/>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2117"/>
        <w:gridCol w:w="4409"/>
        <w:gridCol w:w="2881"/>
      </w:tblGrid>
      <w:tr w:rsidR="00DA10E7" w:rsidRPr="00DA10E7" w14:paraId="44EB31C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CE2285" w14:textId="77777777" w:rsidR="00DA10E7" w:rsidRPr="00DA10E7" w:rsidRDefault="00DA10E7" w:rsidP="00DA10E7">
            <w:pPr>
              <w:rPr>
                <w:b/>
                <w:bCs/>
                <w:lang w:val="en-AU"/>
              </w:rPr>
            </w:pPr>
            <w:r w:rsidRPr="00DA10E7">
              <w:rPr>
                <w:b/>
                <w:bCs/>
                <w:lang w:val="en-AU"/>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0F3230" w14:textId="77777777" w:rsidR="00DA10E7" w:rsidRPr="00DA10E7" w:rsidRDefault="00DA10E7" w:rsidP="00DA10E7">
            <w:pPr>
              <w:rPr>
                <w:b/>
                <w:bCs/>
                <w:lang w:val="en-AU"/>
              </w:rPr>
            </w:pPr>
            <w:r w:rsidRPr="00DA10E7">
              <w:rPr>
                <w:b/>
                <w:bCs/>
                <w:lang w:val="en-AU"/>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054E88" w14:textId="77777777" w:rsidR="00DA10E7" w:rsidRPr="00DA10E7" w:rsidRDefault="00DA10E7" w:rsidP="00DA10E7">
            <w:pPr>
              <w:rPr>
                <w:b/>
                <w:bCs/>
                <w:lang w:val="en-AU"/>
              </w:rPr>
            </w:pPr>
            <w:r w:rsidRPr="00DA10E7">
              <w:rPr>
                <w:b/>
                <w:bCs/>
                <w:lang w:val="en-AU"/>
              </w:rPr>
              <w:t>Finding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26AE1" w14:textId="77777777" w:rsidR="00DA10E7" w:rsidRPr="00DA10E7" w:rsidRDefault="00DA10E7" w:rsidP="00DA10E7">
            <w:pPr>
              <w:rPr>
                <w:b/>
                <w:bCs/>
                <w:lang w:val="en-AU"/>
              </w:rPr>
            </w:pPr>
            <w:r w:rsidRPr="00DA10E7">
              <w:rPr>
                <w:b/>
                <w:bCs/>
                <w:lang w:val="en-AU"/>
              </w:rPr>
              <w:t>Evidence vs Validation Needed</w:t>
            </w:r>
          </w:p>
        </w:tc>
      </w:tr>
      <w:tr w:rsidR="00DA10E7" w:rsidRPr="00DA10E7" w14:paraId="3632C7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E15279" w14:textId="77777777" w:rsidR="00DA10E7" w:rsidRPr="00DA10E7" w:rsidRDefault="00DA10E7" w:rsidP="00DA10E7">
            <w:pPr>
              <w:rPr>
                <w:lang w:val="en-AU"/>
              </w:rPr>
            </w:pPr>
            <w:r w:rsidRPr="00DA10E7">
              <w:rPr>
                <w:lang w:val="en-AU"/>
              </w:rPr>
              <w:t>A1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5A1C2" w14:textId="77777777" w:rsidR="00DA10E7" w:rsidRPr="00DA10E7" w:rsidRDefault="00DA10E7" w:rsidP="00DA10E7">
            <w:pPr>
              <w:rPr>
                <w:lang w:val="en-AU"/>
              </w:rPr>
            </w:pPr>
            <w:r w:rsidRPr="00DA10E7">
              <w:rPr>
                <w:lang w:val="en-AU"/>
              </w:rPr>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B52FC" w14:textId="77777777" w:rsidR="00DA10E7" w:rsidRPr="00DA10E7" w:rsidRDefault="00DA10E7" w:rsidP="00DA10E7">
            <w:pPr>
              <w:rPr>
                <w:lang w:val="en-AU"/>
              </w:rPr>
            </w:pPr>
            <w:r w:rsidRPr="00DA10E7">
              <w:rPr>
                <w:lang w:val="en-AU"/>
              </w:rPr>
              <w:t>Meaning of duplicate bookings unclear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B80A4" w14:textId="77777777" w:rsidR="00DA10E7" w:rsidRPr="00DA10E7" w:rsidRDefault="00DA10E7" w:rsidP="00DA10E7">
            <w:pPr>
              <w:rPr>
                <w:lang w:val="en-AU"/>
              </w:rPr>
            </w:pPr>
            <w:r w:rsidRPr="00DA10E7">
              <w:rPr>
                <w:lang w:val="en-AU"/>
              </w:rPr>
              <w:t>Evidence-based issue</w:t>
            </w:r>
          </w:p>
        </w:tc>
      </w:tr>
      <w:tr w:rsidR="00DA10E7" w:rsidRPr="00DA10E7" w14:paraId="2E108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B35C2" w14:textId="77777777" w:rsidR="00DA10E7" w:rsidRPr="00DA10E7" w:rsidRDefault="00DA10E7" w:rsidP="00DA10E7">
            <w:pPr>
              <w:rPr>
                <w:lang w:val="en-AU"/>
              </w:rPr>
            </w:pPr>
            <w:r w:rsidRPr="00DA10E7">
              <w:rPr>
                <w:lang w:val="en-AU"/>
              </w:rPr>
              <w:t>A2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A2CDE" w14:textId="77777777" w:rsidR="00DA10E7" w:rsidRPr="00DA10E7" w:rsidRDefault="00DA10E7" w:rsidP="00DA10E7">
            <w:pPr>
              <w:rPr>
                <w:lang w:val="en-AU"/>
              </w:rPr>
            </w:pPr>
            <w:r w:rsidRPr="00DA10E7">
              <w:rPr>
                <w:lang w:val="en-AU"/>
              </w:rPr>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80EE0" w14:textId="77777777" w:rsidR="00DA10E7" w:rsidRPr="00DA10E7" w:rsidRDefault="00DA10E7" w:rsidP="00DA10E7">
            <w:pPr>
              <w:rPr>
                <w:lang w:val="en-AU"/>
              </w:rPr>
            </w:pPr>
            <w:r w:rsidRPr="00DA10E7">
              <w:rPr>
                <w:lang w:val="en-AU"/>
              </w:rPr>
              <w:t>Patient information retrieval not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F7322" w14:textId="77777777" w:rsidR="00DA10E7" w:rsidRPr="00DA10E7" w:rsidRDefault="00DA10E7" w:rsidP="00DA10E7">
            <w:pPr>
              <w:rPr>
                <w:lang w:val="en-AU"/>
              </w:rPr>
            </w:pPr>
            <w:r w:rsidRPr="00DA10E7">
              <w:rPr>
                <w:lang w:val="en-AU"/>
              </w:rPr>
              <w:t>Evidence-based issue</w:t>
            </w:r>
          </w:p>
        </w:tc>
      </w:tr>
      <w:tr w:rsidR="00DA10E7" w:rsidRPr="00DA10E7" w14:paraId="7CB939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C9D89D" w14:textId="77777777" w:rsidR="00DA10E7" w:rsidRPr="00DA10E7" w:rsidRDefault="00DA10E7" w:rsidP="00DA10E7">
            <w:pPr>
              <w:rPr>
                <w:lang w:val="en-AU"/>
              </w:rPr>
            </w:pPr>
            <w:r w:rsidRPr="00DA10E7">
              <w:rPr>
                <w:lang w:val="en-AU"/>
              </w:rPr>
              <w:t>A3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7D38E" w14:textId="77777777" w:rsidR="00DA10E7" w:rsidRPr="00DA10E7" w:rsidRDefault="00DA10E7" w:rsidP="00DA10E7">
            <w:pPr>
              <w:rPr>
                <w:lang w:val="en-AU"/>
              </w:rPr>
            </w:pPr>
            <w:r w:rsidRPr="00DA10E7">
              <w:rPr>
                <w:lang w:val="en-AU"/>
              </w:rPr>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BC43B" w14:textId="77777777" w:rsidR="00DA10E7" w:rsidRPr="00DA10E7" w:rsidRDefault="00DA10E7" w:rsidP="00DA10E7">
            <w:pPr>
              <w:rPr>
                <w:lang w:val="en-AU"/>
              </w:rPr>
            </w:pPr>
            <w:r w:rsidRPr="00DA10E7">
              <w:rPr>
                <w:lang w:val="en-AU"/>
              </w:rPr>
              <w:t>Appointment statuses not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3D683" w14:textId="77777777" w:rsidR="00DA10E7" w:rsidRPr="00DA10E7" w:rsidRDefault="00DA10E7" w:rsidP="00DA10E7">
            <w:pPr>
              <w:rPr>
                <w:lang w:val="en-AU"/>
              </w:rPr>
            </w:pPr>
            <w:r w:rsidRPr="00DA10E7">
              <w:rPr>
                <w:lang w:val="en-AU"/>
              </w:rPr>
              <w:t>Evidence-based issue</w:t>
            </w:r>
          </w:p>
        </w:tc>
      </w:tr>
      <w:tr w:rsidR="00DA10E7" w:rsidRPr="00DA10E7" w14:paraId="62936D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E2C25F" w14:textId="77777777" w:rsidR="00DA10E7" w:rsidRPr="00DA10E7" w:rsidRDefault="00DA10E7" w:rsidP="00DA10E7">
            <w:pPr>
              <w:rPr>
                <w:lang w:val="en-AU"/>
              </w:rPr>
            </w:pPr>
            <w:r w:rsidRPr="00DA10E7">
              <w:rPr>
                <w:lang w:val="en-AU"/>
              </w:rPr>
              <w:t>A4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7AE05" w14:textId="77777777" w:rsidR="00DA10E7" w:rsidRPr="00DA10E7" w:rsidRDefault="00DA10E7" w:rsidP="00DA10E7">
            <w:pPr>
              <w:rPr>
                <w:lang w:val="en-AU"/>
              </w:rPr>
            </w:pPr>
            <w:r w:rsidRPr="00DA10E7">
              <w:rPr>
                <w:lang w:val="en-AU"/>
              </w:rPr>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BEB27" w14:textId="77777777" w:rsidR="00DA10E7" w:rsidRPr="00DA10E7" w:rsidRDefault="00DA10E7" w:rsidP="00DA10E7">
            <w:pPr>
              <w:rPr>
                <w:lang w:val="en-AU"/>
              </w:rPr>
            </w:pPr>
            <w:r w:rsidRPr="00DA10E7">
              <w:rPr>
                <w:lang w:val="en-AU"/>
              </w:rPr>
              <w:t>Appointment history scope not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9223E" w14:textId="77777777" w:rsidR="00DA10E7" w:rsidRPr="00DA10E7" w:rsidRDefault="00DA10E7" w:rsidP="00DA10E7">
            <w:pPr>
              <w:rPr>
                <w:lang w:val="en-AU"/>
              </w:rPr>
            </w:pPr>
            <w:r w:rsidRPr="00DA10E7">
              <w:rPr>
                <w:lang w:val="en-AU"/>
              </w:rPr>
              <w:t>Evidence-based issue</w:t>
            </w:r>
          </w:p>
        </w:tc>
      </w:tr>
      <w:tr w:rsidR="00DA10E7" w:rsidRPr="00DA10E7" w14:paraId="283C37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E5642B" w14:textId="77777777" w:rsidR="00DA10E7" w:rsidRPr="00DA10E7" w:rsidRDefault="00DA10E7" w:rsidP="00DA10E7">
            <w:pPr>
              <w:rPr>
                <w:lang w:val="en-AU"/>
              </w:rPr>
            </w:pPr>
            <w:r w:rsidRPr="00DA10E7">
              <w:rPr>
                <w:lang w:val="en-AU"/>
              </w:rPr>
              <w:t>A5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0992B" w14:textId="77777777" w:rsidR="00DA10E7" w:rsidRPr="00DA10E7" w:rsidRDefault="00DA10E7" w:rsidP="00DA10E7">
            <w:pPr>
              <w:rPr>
                <w:lang w:val="en-AU"/>
              </w:rPr>
            </w:pPr>
            <w:r w:rsidRPr="00DA10E7">
              <w:rPr>
                <w:lang w:val="en-AU"/>
              </w:rPr>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0CE68" w14:textId="77777777" w:rsidR="00DA10E7" w:rsidRPr="00DA10E7" w:rsidRDefault="00DA10E7" w:rsidP="00DA10E7">
            <w:pPr>
              <w:rPr>
                <w:lang w:val="en-AU"/>
              </w:rPr>
            </w:pPr>
            <w:r w:rsidRPr="00DA10E7">
              <w:rPr>
                <w:lang w:val="en-AU"/>
              </w:rPr>
              <w:t>"Small" and "maintainable" are subjective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B1FB4" w14:textId="77777777" w:rsidR="00DA10E7" w:rsidRPr="00DA10E7" w:rsidRDefault="00DA10E7" w:rsidP="00DA10E7">
            <w:pPr>
              <w:rPr>
                <w:lang w:val="en-AU"/>
              </w:rPr>
            </w:pPr>
            <w:r w:rsidRPr="00DA10E7">
              <w:rPr>
                <w:lang w:val="en-AU"/>
              </w:rPr>
              <w:t>Evidence-based issue</w:t>
            </w:r>
          </w:p>
        </w:tc>
      </w:tr>
      <w:tr w:rsidR="00DA10E7" w:rsidRPr="00DA10E7" w14:paraId="4FC816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384D0A" w14:textId="77777777" w:rsidR="00DA10E7" w:rsidRPr="00DA10E7" w:rsidRDefault="00DA10E7" w:rsidP="00DA10E7">
            <w:pPr>
              <w:rPr>
                <w:lang w:val="en-AU"/>
              </w:rPr>
            </w:pPr>
            <w:r w:rsidRPr="00DA10E7">
              <w:rPr>
                <w:lang w:val="en-AU"/>
              </w:rPr>
              <w:t>I1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0491A" w14:textId="77777777" w:rsidR="00DA10E7" w:rsidRPr="00DA10E7" w:rsidRDefault="00DA10E7" w:rsidP="00DA10E7">
            <w:pPr>
              <w:rPr>
                <w:lang w:val="en-AU"/>
              </w:rPr>
            </w:pPr>
            <w:r w:rsidRPr="00DA10E7">
              <w:rPr>
                <w:lang w:val="en-AU"/>
              </w:rPr>
              <w:t>Inconsistency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16DCB" w14:textId="77777777" w:rsidR="00DA10E7" w:rsidRPr="00DA10E7" w:rsidRDefault="00DA10E7" w:rsidP="00DA10E7">
            <w:pPr>
              <w:rPr>
                <w:lang w:val="en-AU"/>
              </w:rPr>
            </w:pPr>
            <w:r w:rsidRPr="00DA10E7">
              <w:rPr>
                <w:lang w:val="en-AU"/>
              </w:rPr>
              <w:t>No inconsistencies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DEE9F" w14:textId="77777777" w:rsidR="00DA10E7" w:rsidRPr="00DA10E7" w:rsidRDefault="00DA10E7" w:rsidP="00DA10E7">
            <w:pPr>
              <w:rPr>
                <w:lang w:val="en-AU"/>
              </w:rPr>
            </w:pPr>
            <w:r w:rsidRPr="00DA10E7">
              <w:rPr>
                <w:lang w:val="en-AU"/>
              </w:rPr>
              <w:t>Evidence-based finding</w:t>
            </w:r>
          </w:p>
        </w:tc>
      </w:tr>
      <w:tr w:rsidR="00DA10E7" w:rsidRPr="00DA10E7" w14:paraId="4AF488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6731F" w14:textId="77777777" w:rsidR="00DA10E7" w:rsidRPr="00DA10E7" w:rsidRDefault="00DA10E7" w:rsidP="00DA10E7">
            <w:pPr>
              <w:rPr>
                <w:lang w:val="en-AU"/>
              </w:rPr>
            </w:pPr>
            <w:r w:rsidRPr="00DA10E7">
              <w:rPr>
                <w:lang w:val="en-AU"/>
              </w:rPr>
              <w:t>Q1-Q10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4B39D0" w14:textId="77777777" w:rsidR="00DA10E7" w:rsidRPr="00DA10E7" w:rsidRDefault="00DA10E7" w:rsidP="00DA10E7">
            <w:pPr>
              <w:rPr>
                <w:lang w:val="en-AU"/>
              </w:rPr>
            </w:pPr>
            <w:r w:rsidRPr="00DA10E7">
              <w:rPr>
                <w:lang w:val="en-AU"/>
              </w:rPr>
              <w:t>Clarification Questions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5BA54" w14:textId="77777777" w:rsidR="00DA10E7" w:rsidRPr="00DA10E7" w:rsidRDefault="00DA10E7" w:rsidP="00DA10E7">
            <w:pPr>
              <w:rPr>
                <w:lang w:val="en-AU"/>
              </w:rPr>
            </w:pPr>
            <w:r w:rsidRPr="00DA10E7">
              <w:rPr>
                <w:lang w:val="en-AU"/>
              </w:rPr>
              <w:t>Important business details missing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9F337" w14:textId="77777777" w:rsidR="00DA10E7" w:rsidRPr="00DA10E7" w:rsidRDefault="00DA10E7" w:rsidP="00DA10E7">
            <w:pPr>
              <w:rPr>
                <w:lang w:val="en-AU"/>
              </w:rPr>
            </w:pPr>
            <w:r w:rsidRPr="00DA10E7">
              <w:rPr>
                <w:lang w:val="en-AU"/>
              </w:rPr>
              <w:t>Validation required</w:t>
            </w:r>
          </w:p>
        </w:tc>
      </w:tr>
      <w:tr w:rsidR="00DA10E7" w:rsidRPr="00DA10E7" w14:paraId="240E93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30769" w14:textId="77777777" w:rsidR="00DA10E7" w:rsidRPr="00DA10E7" w:rsidRDefault="00DA10E7" w:rsidP="00DA10E7">
            <w:pPr>
              <w:rPr>
                <w:lang w:val="en-AU"/>
              </w:rPr>
            </w:pPr>
            <w:r w:rsidRPr="00DA10E7">
              <w:rPr>
                <w:lang w:val="en-AU"/>
              </w:rPr>
              <w:t>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0166C" w14:textId="77777777" w:rsidR="00DA10E7" w:rsidRPr="00DA10E7" w:rsidRDefault="00DA10E7" w:rsidP="00DA10E7">
            <w:pPr>
              <w:rPr>
                <w:lang w:val="en-AU"/>
              </w:rPr>
            </w:pPr>
            <w:r w:rsidRPr="00DA10E7">
              <w:rPr>
                <w:lang w:val="en-AU"/>
              </w:rPr>
              <w:t>Testability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8E773" w14:textId="77777777" w:rsidR="00DA10E7" w:rsidRPr="00DA10E7" w:rsidRDefault="00DA10E7" w:rsidP="00DA10E7">
            <w:pPr>
              <w:rPr>
                <w:lang w:val="en-AU"/>
              </w:rPr>
            </w:pPr>
            <w:r w:rsidRPr="00DA10E7">
              <w:rPr>
                <w:lang w:val="en-AU"/>
              </w:rPr>
              <w:t>Finding patient information not measurable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B42C27" w14:textId="77777777" w:rsidR="00DA10E7" w:rsidRPr="00DA10E7" w:rsidRDefault="00DA10E7" w:rsidP="00DA10E7">
            <w:pPr>
              <w:rPr>
                <w:lang w:val="en-AU"/>
              </w:rPr>
            </w:pPr>
            <w:r w:rsidRPr="00DA10E7">
              <w:rPr>
                <w:lang w:val="en-AU"/>
              </w:rPr>
              <w:t>Evidence-based issue</w:t>
            </w:r>
          </w:p>
        </w:tc>
      </w:tr>
      <w:tr w:rsidR="00DA10E7" w:rsidRPr="00DA10E7" w14:paraId="631591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E0167" w14:textId="77777777" w:rsidR="00DA10E7" w:rsidRPr="00DA10E7" w:rsidRDefault="00DA10E7" w:rsidP="00DA10E7">
            <w:pPr>
              <w:rPr>
                <w:lang w:val="en-AU"/>
              </w:rPr>
            </w:pPr>
            <w:r w:rsidRPr="00DA10E7">
              <w:rPr>
                <w:lang w:val="en-AU"/>
              </w:rPr>
              <w:t>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8B47E" w14:textId="77777777" w:rsidR="00DA10E7" w:rsidRPr="00DA10E7" w:rsidRDefault="00DA10E7" w:rsidP="00DA10E7">
            <w:pPr>
              <w:rPr>
                <w:lang w:val="en-AU"/>
              </w:rPr>
            </w:pPr>
            <w:r w:rsidRPr="00DA10E7">
              <w:rPr>
                <w:lang w:val="en-AU"/>
              </w:rPr>
              <w:t>Testability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12B15" w14:textId="77777777" w:rsidR="00DA10E7" w:rsidRPr="00DA10E7" w:rsidRDefault="00DA10E7" w:rsidP="00DA10E7">
            <w:pPr>
              <w:rPr>
                <w:lang w:val="en-AU"/>
              </w:rPr>
            </w:pPr>
            <w:r w:rsidRPr="00DA10E7">
              <w:rPr>
                <w:lang w:val="en-AU"/>
              </w:rPr>
              <w:t>Appointment status requirements not measurable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E67EB" w14:textId="77777777" w:rsidR="00DA10E7" w:rsidRPr="00DA10E7" w:rsidRDefault="00DA10E7" w:rsidP="00DA10E7">
            <w:pPr>
              <w:rPr>
                <w:lang w:val="en-AU"/>
              </w:rPr>
            </w:pPr>
            <w:r w:rsidRPr="00DA10E7">
              <w:rPr>
                <w:lang w:val="en-AU"/>
              </w:rPr>
              <w:t>Evidence-based issue</w:t>
            </w:r>
          </w:p>
        </w:tc>
      </w:tr>
      <w:tr w:rsidR="00DA10E7" w:rsidRPr="00DA10E7" w14:paraId="0B3791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7870B0" w14:textId="77777777" w:rsidR="00DA10E7" w:rsidRPr="00DA10E7" w:rsidRDefault="00DA10E7" w:rsidP="00DA10E7">
            <w:pPr>
              <w:rPr>
                <w:lang w:val="en-AU"/>
              </w:rPr>
            </w:pPr>
            <w:r w:rsidRPr="00DA10E7">
              <w:rPr>
                <w:lang w:val="en-AU"/>
              </w:rPr>
              <w:t>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80055" w14:textId="77777777" w:rsidR="00DA10E7" w:rsidRPr="00DA10E7" w:rsidRDefault="00DA10E7" w:rsidP="00DA10E7">
            <w:pPr>
              <w:rPr>
                <w:lang w:val="en-AU"/>
              </w:rPr>
            </w:pPr>
            <w:r w:rsidRPr="00DA10E7">
              <w:rPr>
                <w:lang w:val="en-AU"/>
              </w:rPr>
              <w:t>Testability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1820A" w14:textId="77777777" w:rsidR="00DA10E7" w:rsidRPr="00DA10E7" w:rsidRDefault="00DA10E7" w:rsidP="00DA10E7">
            <w:pPr>
              <w:rPr>
                <w:lang w:val="en-AU"/>
              </w:rPr>
            </w:pPr>
            <w:r w:rsidRPr="00DA10E7">
              <w:rPr>
                <w:lang w:val="en-AU"/>
              </w:rPr>
              <w:t>Appointment history requirements not measurable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68636" w14:textId="77777777" w:rsidR="00DA10E7" w:rsidRPr="00DA10E7" w:rsidRDefault="00DA10E7" w:rsidP="00DA10E7">
            <w:pPr>
              <w:rPr>
                <w:lang w:val="en-AU"/>
              </w:rPr>
            </w:pPr>
            <w:r w:rsidRPr="00DA10E7">
              <w:rPr>
                <w:lang w:val="en-AU"/>
              </w:rPr>
              <w:t>Evidence-based issue</w:t>
            </w:r>
          </w:p>
        </w:tc>
      </w:tr>
      <w:tr w:rsidR="00DA10E7" w:rsidRPr="00DA10E7" w14:paraId="03744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D6753A" w14:textId="77777777" w:rsidR="00DA10E7" w:rsidRPr="00DA10E7" w:rsidRDefault="00DA10E7" w:rsidP="00DA10E7">
            <w:pPr>
              <w:rPr>
                <w:lang w:val="en-AU"/>
              </w:rPr>
            </w:pPr>
            <w:r w:rsidRPr="00DA10E7">
              <w:rPr>
                <w:lang w:val="en-AU"/>
              </w:rPr>
              <w:t>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C3113" w14:textId="77777777" w:rsidR="00DA10E7" w:rsidRPr="00DA10E7" w:rsidRDefault="00DA10E7" w:rsidP="00DA10E7">
            <w:pPr>
              <w:rPr>
                <w:lang w:val="en-AU"/>
              </w:rPr>
            </w:pPr>
            <w:r w:rsidRPr="00DA10E7">
              <w:rPr>
                <w:lang w:val="en-AU"/>
              </w:rPr>
              <w:t>Testability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37B40" w14:textId="77777777" w:rsidR="00DA10E7" w:rsidRPr="00DA10E7" w:rsidRDefault="00DA10E7" w:rsidP="00DA10E7">
            <w:pPr>
              <w:rPr>
                <w:lang w:val="en-AU"/>
              </w:rPr>
            </w:pPr>
            <w:r w:rsidRPr="00DA10E7">
              <w:rPr>
                <w:lang w:val="en-AU"/>
              </w:rPr>
              <w:t>Maintainability requirements not measurable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BF574" w14:textId="77777777" w:rsidR="00DA10E7" w:rsidRPr="00DA10E7" w:rsidRDefault="00DA10E7" w:rsidP="00DA10E7">
            <w:pPr>
              <w:rPr>
                <w:lang w:val="en-AU"/>
              </w:rPr>
            </w:pPr>
            <w:r w:rsidRPr="00DA10E7">
              <w:rPr>
                <w:lang w:val="en-AU"/>
              </w:rPr>
              <w:t>Evidence-based issue</w:t>
            </w:r>
          </w:p>
        </w:tc>
      </w:tr>
    </w:tbl>
    <w:p w14:paraId="1FD25E39" w14:textId="77777777" w:rsidR="00DA10E7" w:rsidRPr="00DA10E7" w:rsidRDefault="00DA10E7" w:rsidP="00DA10E7">
      <w:pPr>
        <w:rPr>
          <w:b/>
          <w:bCs/>
          <w:lang w:val="en-AU"/>
        </w:rPr>
      </w:pPr>
      <w:r w:rsidRPr="00DA10E7">
        <w:rPr>
          <w:b/>
          <w:bCs/>
          <w:lang w:val="en-AU"/>
        </w:rPr>
        <w:t>Overall Assessment</w:t>
      </w:r>
    </w:p>
    <w:p w14:paraId="6475708B" w14:textId="77777777" w:rsidR="00DA10E7" w:rsidRPr="00DA10E7" w:rsidRDefault="00DA10E7" w:rsidP="00DA10E7">
      <w:pPr>
        <w:rPr>
          <w:lang w:val="en-AU"/>
        </w:rPr>
      </w:pPr>
      <w:r w:rsidRPr="00DA10E7">
        <w:rPr>
          <w:lang w:val="en-AU"/>
        </w:rPr>
        <w:t xml:space="preserve">The statement is best treated as a </w:t>
      </w:r>
      <w:r w:rsidRPr="00DA10E7">
        <w:rPr>
          <w:b/>
          <w:bCs/>
          <w:lang w:val="en-AU"/>
        </w:rPr>
        <w:t>project background/problem description</w:t>
      </w:r>
      <w:r w:rsidRPr="00DA10E7">
        <w:rPr>
          <w:lang w:val="en-AU"/>
        </w:rPr>
        <w:t>, not a complete set of software requirements. It clearly explains the current issues and the overall goal, but it lacks sufficient detail to support design, implementation, or acceptance testing without additional stakeholder clarification.</w:t>
      </w:r>
    </w:p>
    <w:p w14:paraId="3E845445" w14:textId="77777777" w:rsidR="00C14B29" w:rsidRDefault="00C14B29"/>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4C5AF6E3" w14:textId="2B7E1A41" w:rsidR="005779E6" w:rsidRDefault="00B45D6E">
      <w:r>
        <w:t xml:space="preserve">The AI is in essence asking for more information into </w:t>
      </w:r>
      <w:r w:rsidR="00A84CB4">
        <w:t>what the requirements are</w:t>
      </w:r>
      <w:r w:rsidR="0020400B">
        <w:t xml:space="preserve">. The AI </w:t>
      </w:r>
      <w:r w:rsidR="00D100B9">
        <w:t>suggests</w:t>
      </w:r>
      <w:r w:rsidR="0020400B">
        <w:t xml:space="preserve"> more evidence for each claim in which I agree with.</w:t>
      </w:r>
    </w:p>
    <w:p w14:paraId="6407AC45" w14:textId="77777777" w:rsidR="000A18CA" w:rsidRDefault="00000000">
      <w:pPr>
        <w:pStyle w:val="Heading1"/>
      </w:pPr>
      <w:r>
        <w:t>Part H - Finalise SmartCare v0.2</w:t>
      </w:r>
    </w:p>
    <w:p w14:paraId="1568B36D" w14:textId="77777777" w:rsidR="000A18CA" w:rsidRDefault="00000000">
      <w:r>
        <w:t>Submit stakeholder analysis, scope, 8-12 FRs, 4-6 NFRs, 4-6 user stories, acceptance criteria, assumptions/open questions and selected AI review evidence.</w:t>
      </w:r>
    </w:p>
    <w:tbl>
      <w:tblPr>
        <w:tblStyle w:val="TableGrid"/>
        <w:tblW w:w="0" w:type="auto"/>
        <w:tblLook w:val="04A0" w:firstRow="1" w:lastRow="0" w:firstColumn="1" w:lastColumn="0" w:noHBand="0" w:noVBand="1"/>
      </w:tblPr>
      <w:tblGrid>
        <w:gridCol w:w="3360"/>
        <w:gridCol w:w="3360"/>
        <w:gridCol w:w="3360"/>
      </w:tblGrid>
      <w:tr w:rsidR="00B72A4F" w14:paraId="0139A524" w14:textId="77777777" w:rsidTr="00544224">
        <w:tc>
          <w:tcPr>
            <w:tcW w:w="3360" w:type="dxa"/>
          </w:tcPr>
          <w:p w14:paraId="61D241A2" w14:textId="77777777" w:rsidR="00B72A4F" w:rsidRDefault="00B72A4F" w:rsidP="00544224">
            <w:r>
              <w:t>Stakeholder</w:t>
            </w:r>
          </w:p>
        </w:tc>
        <w:tc>
          <w:tcPr>
            <w:tcW w:w="3360" w:type="dxa"/>
          </w:tcPr>
          <w:p w14:paraId="5A2CCEA0" w14:textId="77777777" w:rsidR="00B72A4F" w:rsidRDefault="00B72A4F" w:rsidP="00544224">
            <w:r>
              <w:t>Need</w:t>
            </w:r>
          </w:p>
        </w:tc>
        <w:tc>
          <w:tcPr>
            <w:tcW w:w="3360" w:type="dxa"/>
          </w:tcPr>
          <w:p w14:paraId="03FFA3C0" w14:textId="77777777" w:rsidR="00B72A4F" w:rsidRDefault="00B72A4F" w:rsidP="00544224">
            <w:r>
              <w:t>Potential conflict</w:t>
            </w:r>
          </w:p>
        </w:tc>
      </w:tr>
      <w:tr w:rsidR="00B72A4F" w14:paraId="17513D8D" w14:textId="77777777" w:rsidTr="00544224">
        <w:tc>
          <w:tcPr>
            <w:tcW w:w="3360" w:type="dxa"/>
          </w:tcPr>
          <w:p w14:paraId="1B8105E3" w14:textId="77777777" w:rsidR="00B72A4F" w:rsidRDefault="00B72A4F" w:rsidP="00544224">
            <w:r>
              <w:t>Receptionist</w:t>
            </w:r>
          </w:p>
        </w:tc>
        <w:tc>
          <w:tcPr>
            <w:tcW w:w="3360" w:type="dxa"/>
          </w:tcPr>
          <w:p w14:paraId="3FCB8499" w14:textId="77777777" w:rsidR="00B72A4F" w:rsidRDefault="00B72A4F" w:rsidP="00544224">
            <w:r>
              <w:t>A small digital system for appointments, customers and personnel management</w:t>
            </w:r>
          </w:p>
        </w:tc>
        <w:tc>
          <w:tcPr>
            <w:tcW w:w="3360" w:type="dxa"/>
          </w:tcPr>
          <w:p w14:paraId="7DAAAA39" w14:textId="77777777" w:rsidR="00B72A4F" w:rsidRDefault="00B72A4F" w:rsidP="00544224">
            <w:r>
              <w:t xml:space="preserve">Making a system of this scale without major infrastructure change and </w:t>
            </w:r>
          </w:p>
        </w:tc>
      </w:tr>
      <w:tr w:rsidR="00B72A4F" w14:paraId="011201B0" w14:textId="77777777" w:rsidTr="00544224">
        <w:tc>
          <w:tcPr>
            <w:tcW w:w="3360" w:type="dxa"/>
          </w:tcPr>
          <w:p w14:paraId="22B312FB" w14:textId="77777777" w:rsidR="00B72A4F" w:rsidRDefault="00B72A4F" w:rsidP="00544224">
            <w:r>
              <w:t xml:space="preserve">Customers </w:t>
            </w:r>
          </w:p>
        </w:tc>
        <w:tc>
          <w:tcPr>
            <w:tcW w:w="3360" w:type="dxa"/>
          </w:tcPr>
          <w:p w14:paraId="4AEBE8F8" w14:textId="77777777" w:rsidR="00B72A4F" w:rsidRDefault="00B72A4F" w:rsidP="00544224">
            <w:r>
              <w:t>Simple appointment making through use of the system</w:t>
            </w:r>
          </w:p>
        </w:tc>
        <w:tc>
          <w:tcPr>
            <w:tcW w:w="3360" w:type="dxa"/>
          </w:tcPr>
          <w:p w14:paraId="57555E5D" w14:textId="77777777" w:rsidR="00B72A4F" w:rsidRDefault="00B72A4F" w:rsidP="00544224"/>
        </w:tc>
      </w:tr>
      <w:tr w:rsidR="00B72A4F" w14:paraId="3A864C66" w14:textId="77777777" w:rsidTr="00544224">
        <w:tc>
          <w:tcPr>
            <w:tcW w:w="3360" w:type="dxa"/>
          </w:tcPr>
          <w:p w14:paraId="2AD75FA2" w14:textId="77777777" w:rsidR="00B72A4F" w:rsidRDefault="00B72A4F" w:rsidP="00544224">
            <w:r>
              <w:t>Doctors</w:t>
            </w:r>
          </w:p>
        </w:tc>
        <w:tc>
          <w:tcPr>
            <w:tcW w:w="3360" w:type="dxa"/>
          </w:tcPr>
          <w:p w14:paraId="237C8127" w14:textId="77777777" w:rsidR="00B72A4F" w:rsidRDefault="00B72A4F" w:rsidP="00544224">
            <w:r>
              <w:t>Easy access to patient information</w:t>
            </w:r>
          </w:p>
        </w:tc>
        <w:tc>
          <w:tcPr>
            <w:tcW w:w="3360" w:type="dxa"/>
          </w:tcPr>
          <w:p w14:paraId="7A737617" w14:textId="77777777" w:rsidR="00B72A4F" w:rsidRDefault="00B72A4F" w:rsidP="00544224"/>
        </w:tc>
      </w:tr>
      <w:tr w:rsidR="00B72A4F" w14:paraId="058D13A5" w14:textId="77777777" w:rsidTr="00544224">
        <w:tc>
          <w:tcPr>
            <w:tcW w:w="3360" w:type="dxa"/>
          </w:tcPr>
          <w:p w14:paraId="4D2DC6D6" w14:textId="77777777" w:rsidR="00B72A4F" w:rsidRDefault="00B72A4F" w:rsidP="00544224">
            <w:r>
              <w:t>Clinic</w:t>
            </w:r>
          </w:p>
        </w:tc>
        <w:tc>
          <w:tcPr>
            <w:tcW w:w="3360" w:type="dxa"/>
          </w:tcPr>
          <w:p w14:paraId="7031DB27" w14:textId="77777777" w:rsidR="00B72A4F" w:rsidRDefault="00B72A4F" w:rsidP="00544224">
            <w:r>
              <w:t>A non-complex digital database for both client and personnel information</w:t>
            </w:r>
          </w:p>
        </w:tc>
        <w:tc>
          <w:tcPr>
            <w:tcW w:w="3360" w:type="dxa"/>
          </w:tcPr>
          <w:p w14:paraId="43B15816" w14:textId="77777777" w:rsidR="00B72A4F" w:rsidRDefault="00B72A4F" w:rsidP="00544224"/>
        </w:tc>
      </w:tr>
      <w:tr w:rsidR="00B72A4F" w14:paraId="0737F26A" w14:textId="77777777" w:rsidTr="00544224">
        <w:tc>
          <w:tcPr>
            <w:tcW w:w="3360" w:type="dxa"/>
          </w:tcPr>
          <w:p w14:paraId="103757A4" w14:textId="77777777" w:rsidR="00B72A4F" w:rsidRDefault="00B72A4F" w:rsidP="00544224"/>
        </w:tc>
        <w:tc>
          <w:tcPr>
            <w:tcW w:w="3360" w:type="dxa"/>
          </w:tcPr>
          <w:p w14:paraId="3629F8FC" w14:textId="77777777" w:rsidR="00B72A4F" w:rsidRDefault="00B72A4F" w:rsidP="00544224"/>
        </w:tc>
        <w:tc>
          <w:tcPr>
            <w:tcW w:w="3360" w:type="dxa"/>
          </w:tcPr>
          <w:p w14:paraId="03419D30" w14:textId="77777777" w:rsidR="00B72A4F" w:rsidRDefault="00B72A4F" w:rsidP="00544224"/>
        </w:tc>
      </w:tr>
    </w:tbl>
    <w:p w14:paraId="235CCC0E" w14:textId="77777777" w:rsidR="00CC2D17" w:rsidRDefault="00CC2D17"/>
    <w:p w14:paraId="3717BE8C" w14:textId="77777777" w:rsidR="00BD4CB0" w:rsidRDefault="00BD4CB0" w:rsidP="00BD4CB0">
      <w:r>
        <w:t>•</w:t>
      </w:r>
      <w:r>
        <w:tab/>
        <w:t>FR-01: Storing Patient Data</w:t>
      </w:r>
    </w:p>
    <w:p w14:paraId="24F5D947" w14:textId="77777777" w:rsidR="00BD4CB0" w:rsidRDefault="00BD4CB0" w:rsidP="00BD4CB0">
      <w:r>
        <w:t>•</w:t>
      </w:r>
      <w:r>
        <w:tab/>
        <w:t>FR-02: storing Doctor’s information</w:t>
      </w:r>
    </w:p>
    <w:p w14:paraId="069D3929" w14:textId="77777777" w:rsidR="00BD4CB0" w:rsidRDefault="00BD4CB0" w:rsidP="00BD4CB0">
      <w:r>
        <w:t>•</w:t>
      </w:r>
      <w:r>
        <w:tab/>
        <w:t>FR-03: Tracking appointments</w:t>
      </w:r>
    </w:p>
    <w:p w14:paraId="58A68E7E" w14:textId="77777777" w:rsidR="00BD4CB0" w:rsidRDefault="00BD4CB0" w:rsidP="00BD4CB0">
      <w:r>
        <w:t>•</w:t>
      </w:r>
      <w:r>
        <w:tab/>
        <w:t>FR-04: Storing special health care information for patients</w:t>
      </w:r>
    </w:p>
    <w:p w14:paraId="08B5653F" w14:textId="77777777" w:rsidR="00BD4CB0" w:rsidRDefault="00BD4CB0" w:rsidP="00BD4CB0">
      <w:r>
        <w:t>•</w:t>
      </w:r>
      <w:r>
        <w:tab/>
        <w:t>FR-05: Easy appointment cancellation for patients</w:t>
      </w:r>
    </w:p>
    <w:p w14:paraId="31F9E3D3" w14:textId="77777777" w:rsidR="00BD4CB0" w:rsidRDefault="00BD4CB0" w:rsidP="00BD4CB0">
      <w:r>
        <w:t>•</w:t>
      </w:r>
      <w:r>
        <w:tab/>
        <w:t xml:space="preserve">FR-06: Central database that can take and store information </w:t>
      </w:r>
    </w:p>
    <w:p w14:paraId="5AA5E97F" w14:textId="77777777" w:rsidR="00BD4CB0" w:rsidRDefault="00BD4CB0" w:rsidP="00BD4CB0">
      <w:r>
        <w:t>•</w:t>
      </w:r>
      <w:r>
        <w:tab/>
        <w:t>FR-07: Storing other employee information</w:t>
      </w:r>
    </w:p>
    <w:p w14:paraId="0620696A" w14:textId="29FB90CB" w:rsidR="00B72A4F" w:rsidRDefault="00BD4CB0" w:rsidP="00BD4CB0">
      <w:r>
        <w:t>•</w:t>
      </w:r>
      <w:r>
        <w:tab/>
        <w:t>FR-08: Relaying patient information from receptionist’s to doctors</w:t>
      </w:r>
    </w:p>
    <w:p w14:paraId="6BDC3CD9" w14:textId="77777777" w:rsidR="00601BB2" w:rsidRDefault="00601BB2" w:rsidP="00BD4CB0"/>
    <w:p w14:paraId="2E2485EA" w14:textId="77777777" w:rsidR="00BB5666" w:rsidRPr="002E18F0" w:rsidRDefault="00BB5666" w:rsidP="00BB5666">
      <w:pPr>
        <w:numPr>
          <w:ilvl w:val="0"/>
          <w:numId w:val="19"/>
        </w:numPr>
        <w:rPr>
          <w:lang w:val="en-AU"/>
        </w:rPr>
      </w:pPr>
      <w:r>
        <w:rPr>
          <w:lang w:val="en-AU"/>
        </w:rPr>
        <w:t>1: Biometric sign in - maintenance liability and too big of an infrastructure change</w:t>
      </w:r>
    </w:p>
    <w:p w14:paraId="4A3224FE" w14:textId="77777777" w:rsidR="00BB5666" w:rsidRPr="002E18F0" w:rsidRDefault="00BB5666" w:rsidP="00BB5666">
      <w:pPr>
        <w:numPr>
          <w:ilvl w:val="0"/>
          <w:numId w:val="19"/>
        </w:numPr>
        <w:rPr>
          <w:lang w:val="en-AU"/>
        </w:rPr>
      </w:pPr>
      <w:r>
        <w:rPr>
          <w:lang w:val="en-AU"/>
        </w:rPr>
        <w:t>2: Clinic to Patient SMS updates – will require the system to go beyond the outlined parameters</w:t>
      </w:r>
    </w:p>
    <w:p w14:paraId="00C20CF4" w14:textId="77777777" w:rsidR="00BB5666" w:rsidRPr="00E43DB9" w:rsidRDefault="00BB5666" w:rsidP="00BB5666">
      <w:pPr>
        <w:numPr>
          <w:ilvl w:val="0"/>
          <w:numId w:val="19"/>
        </w:numPr>
        <w:rPr>
          <w:lang w:val="en-AU"/>
        </w:rPr>
      </w:pPr>
      <w:r>
        <w:rPr>
          <w:lang w:val="en-AU"/>
        </w:rPr>
        <w:t>3: AI Health plan generation – Not within scope of project and is redundant</w:t>
      </w:r>
    </w:p>
    <w:p w14:paraId="2ECA9E38" w14:textId="2A45BC28" w:rsidR="00BB5666" w:rsidRPr="004315BC" w:rsidRDefault="00BB5666" w:rsidP="00BD4CB0">
      <w:pPr>
        <w:numPr>
          <w:ilvl w:val="0"/>
          <w:numId w:val="19"/>
        </w:numPr>
        <w:rPr>
          <w:lang w:val="en-AU"/>
        </w:rPr>
      </w:pPr>
      <w:r>
        <w:rPr>
          <w:lang w:val="en-AU"/>
        </w:rPr>
        <w:t>4: Online payment – May be to large for system parameters</w:t>
      </w:r>
    </w:p>
    <w:p w14:paraId="45259F21" w14:textId="77777777" w:rsidR="00601BB2" w:rsidRDefault="00601BB2" w:rsidP="00BD4CB0"/>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548E6A27" w14:textId="72100E6F" w:rsidR="00E20070" w:rsidRDefault="00E20070">
      <w:r>
        <w:t xml:space="preserve">The AI seemed to have flag a lot of </w:t>
      </w:r>
      <w:r w:rsidR="00292001">
        <w:t>evidence-based</w:t>
      </w:r>
      <w:r>
        <w:t xml:space="preserve"> issues</w:t>
      </w:r>
      <w:r w:rsidR="00632590">
        <w:t xml:space="preserve"> in which I agree there isn’t enough information on </w:t>
      </w:r>
      <w:r w:rsidR="00292001">
        <w:t>needs</w:t>
      </w:r>
      <w:r w:rsidR="00632590">
        <w:t xml:space="preserve"> which means that there is a lot of clarification that needs to be made. </w:t>
      </w:r>
      <w:r w:rsidR="0039062D">
        <w:t xml:space="preserve">An </w:t>
      </w:r>
      <w:r w:rsidR="00292001">
        <w:t>in-depth</w:t>
      </w:r>
      <w:r w:rsidR="0039062D">
        <w:t xml:space="preserve"> discussion would help a lot in solving some of these issues</w:t>
      </w:r>
      <w:r w:rsidR="009E1620">
        <w:t>.</w:t>
      </w:r>
      <w:r w:rsidR="008043A3">
        <w:t xml:space="preserve"> </w:t>
      </w:r>
      <w:r w:rsidR="00656A00">
        <w:t xml:space="preserve">The AI </w:t>
      </w:r>
      <w:r w:rsidR="009C5095">
        <w:t xml:space="preserve">seemed to stay well within the bounds of the given prompt. Th AI didn’t </w:t>
      </w:r>
      <w:r w:rsidR="0086685F">
        <w:t xml:space="preserve">give any statements or </w:t>
      </w:r>
      <w:r w:rsidR="004C6932">
        <w:t>come</w:t>
      </w:r>
      <w:r w:rsidR="0086685F">
        <w:t xml:space="preserve"> to any conclusions that were unreasonable and out of scope</w:t>
      </w:r>
      <w:r w:rsidR="004C6932">
        <w:t xml:space="preserve">. </w:t>
      </w:r>
      <w:r w:rsidR="008043A3">
        <w:t xml:space="preserve">It </w:t>
      </w:r>
      <w:r w:rsidR="004C6932">
        <w:t>is important</w:t>
      </w:r>
      <w:r w:rsidR="008043A3">
        <w:t xml:space="preserve"> for each requirement to have evidence </w:t>
      </w:r>
      <w:r w:rsidR="00B81294">
        <w:t>of</w:t>
      </w:r>
      <w:r w:rsidR="008043A3">
        <w:t xml:space="preserve"> why it is an essential requirement to the project so that resource allocation </w:t>
      </w:r>
      <w:r w:rsidR="007E1A60">
        <w:t xml:space="preserve">is delegated </w:t>
      </w:r>
      <w:r w:rsidR="00656A00">
        <w:t>wisely,</w:t>
      </w:r>
      <w:r w:rsidR="007E1A60">
        <w:t xml:space="preserve"> and the team can decide whether some requirements are needed or just simply redundant.</w:t>
      </w:r>
      <w:r w:rsidR="00B81294">
        <w:t xml:space="preserve"> As of now </w:t>
      </w:r>
      <w:r w:rsidR="00CC0E9A">
        <w:t>no requirements have been subject to change but a lot of them require further questioning and reasoning.</w:t>
      </w:r>
    </w:p>
    <w:sectPr w:rsidR="00E2007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C4B34"/>
    <w:multiLevelType w:val="hybridMultilevel"/>
    <w:tmpl w:val="FFCCCD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7166983"/>
    <w:multiLevelType w:val="multilevel"/>
    <w:tmpl w:val="29B2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5180C"/>
    <w:multiLevelType w:val="multilevel"/>
    <w:tmpl w:val="982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159E8"/>
    <w:multiLevelType w:val="multilevel"/>
    <w:tmpl w:val="B92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C199B"/>
    <w:multiLevelType w:val="hybridMultilevel"/>
    <w:tmpl w:val="E724F4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DE14322"/>
    <w:multiLevelType w:val="hybridMultilevel"/>
    <w:tmpl w:val="3A6CC6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8A11DD6"/>
    <w:multiLevelType w:val="multilevel"/>
    <w:tmpl w:val="8E02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F3F03"/>
    <w:multiLevelType w:val="multilevel"/>
    <w:tmpl w:val="327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E42CF"/>
    <w:multiLevelType w:val="multilevel"/>
    <w:tmpl w:val="8AD2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A181A"/>
    <w:multiLevelType w:val="hybridMultilevel"/>
    <w:tmpl w:val="E766C2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304046885">
    <w:abstractNumId w:val="12"/>
  </w:num>
  <w:num w:numId="11" w16cid:durableId="1058474139">
    <w:abstractNumId w:val="15"/>
  </w:num>
  <w:num w:numId="12" w16cid:durableId="1694922115">
    <w:abstractNumId w:val="16"/>
  </w:num>
  <w:num w:numId="13" w16cid:durableId="8340458">
    <w:abstractNumId w:val="17"/>
  </w:num>
  <w:num w:numId="14" w16cid:durableId="2013338887">
    <w:abstractNumId w:val="11"/>
  </w:num>
  <w:num w:numId="15" w16cid:durableId="224532861">
    <w:abstractNumId w:val="13"/>
  </w:num>
  <w:num w:numId="16" w16cid:durableId="2024211185">
    <w:abstractNumId w:val="18"/>
  </w:num>
  <w:num w:numId="17" w16cid:durableId="957494952">
    <w:abstractNumId w:val="9"/>
  </w:num>
  <w:num w:numId="18" w16cid:durableId="1637445820">
    <w:abstractNumId w:val="14"/>
  </w:num>
  <w:num w:numId="19" w16cid:durableId="823551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25"/>
    <w:rsid w:val="000921F2"/>
    <w:rsid w:val="000A18CA"/>
    <w:rsid w:val="000A42A1"/>
    <w:rsid w:val="000D2F48"/>
    <w:rsid w:val="000F022A"/>
    <w:rsid w:val="00105C98"/>
    <w:rsid w:val="0014547E"/>
    <w:rsid w:val="0015074B"/>
    <w:rsid w:val="00191100"/>
    <w:rsid w:val="001E5F04"/>
    <w:rsid w:val="0020400B"/>
    <w:rsid w:val="00292001"/>
    <w:rsid w:val="0029639D"/>
    <w:rsid w:val="002B0269"/>
    <w:rsid w:val="002C49E1"/>
    <w:rsid w:val="002E18F0"/>
    <w:rsid w:val="00304AF4"/>
    <w:rsid w:val="00326F90"/>
    <w:rsid w:val="0039062D"/>
    <w:rsid w:val="00413FEB"/>
    <w:rsid w:val="004315BC"/>
    <w:rsid w:val="00477057"/>
    <w:rsid w:val="004A2918"/>
    <w:rsid w:val="004B0A89"/>
    <w:rsid w:val="004C6932"/>
    <w:rsid w:val="005779E6"/>
    <w:rsid w:val="005925A2"/>
    <w:rsid w:val="00601BB2"/>
    <w:rsid w:val="00632590"/>
    <w:rsid w:val="00656A00"/>
    <w:rsid w:val="00692AC6"/>
    <w:rsid w:val="006E2B2B"/>
    <w:rsid w:val="00740412"/>
    <w:rsid w:val="00754A03"/>
    <w:rsid w:val="00772E6B"/>
    <w:rsid w:val="007A3AFF"/>
    <w:rsid w:val="007C1379"/>
    <w:rsid w:val="007E1A60"/>
    <w:rsid w:val="008043A3"/>
    <w:rsid w:val="0086685F"/>
    <w:rsid w:val="009A0281"/>
    <w:rsid w:val="009C5095"/>
    <w:rsid w:val="009D28EC"/>
    <w:rsid w:val="009E1620"/>
    <w:rsid w:val="009E411F"/>
    <w:rsid w:val="00A84CB4"/>
    <w:rsid w:val="00AA1D8D"/>
    <w:rsid w:val="00B02DA6"/>
    <w:rsid w:val="00B056D6"/>
    <w:rsid w:val="00B241C5"/>
    <w:rsid w:val="00B323F0"/>
    <w:rsid w:val="00B42D6A"/>
    <w:rsid w:val="00B45D6E"/>
    <w:rsid w:val="00B47730"/>
    <w:rsid w:val="00B72153"/>
    <w:rsid w:val="00B72A4F"/>
    <w:rsid w:val="00B81294"/>
    <w:rsid w:val="00BB5666"/>
    <w:rsid w:val="00BD4CB0"/>
    <w:rsid w:val="00C14B29"/>
    <w:rsid w:val="00C1716B"/>
    <w:rsid w:val="00CB0664"/>
    <w:rsid w:val="00CC0E9A"/>
    <w:rsid w:val="00CC2D17"/>
    <w:rsid w:val="00CE6472"/>
    <w:rsid w:val="00D01953"/>
    <w:rsid w:val="00D100B9"/>
    <w:rsid w:val="00D741C5"/>
    <w:rsid w:val="00D90BDA"/>
    <w:rsid w:val="00DA10E7"/>
    <w:rsid w:val="00DA1BF0"/>
    <w:rsid w:val="00E20070"/>
    <w:rsid w:val="00E43DB9"/>
    <w:rsid w:val="00E47C69"/>
    <w:rsid w:val="00E5550B"/>
    <w:rsid w:val="00E6402C"/>
    <w:rsid w:val="00F23072"/>
    <w:rsid w:val="00F97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11</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Prajiet.Eswaran</cp:lastModifiedBy>
  <cp:revision>72</cp:revision>
  <dcterms:created xsi:type="dcterms:W3CDTF">2013-12-23T23:15:00Z</dcterms:created>
  <dcterms:modified xsi:type="dcterms:W3CDTF">2026-09-11T10:24:00Z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