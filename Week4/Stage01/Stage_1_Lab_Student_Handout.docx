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gramStart"/>
      <w:r w:rsidR="006E22D5">
        <w:t>input,output</w:t>
      </w:r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263B9C33" w14:textId="77777777" w:rsidR="00B303BB" w:rsidRDefault="00000000">
      <w:r>
        <w:t>What functions might be useful?</w:t>
      </w:r>
    </w:p>
    <w:p w14:paraId="57E4141D" w14:textId="77777777" w:rsidR="00B303BB" w:rsidRDefault="00000000">
      <w:r>
        <w:t>What could go wrong?</w:t>
      </w:r>
    </w:p>
    <w:p w14:paraId="63E4703A" w14:textId="77777777" w:rsidR="00B303BB" w:rsidRDefault="00000000">
      <w:r>
        <w:t>What requirements are unclear?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lastRenderedPageBreak/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lastRenderedPageBreak/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442D7F"/>
    <w:rsid w:val="00667D27"/>
    <w:rsid w:val="006E22D5"/>
    <w:rsid w:val="008903B6"/>
    <w:rsid w:val="009D4A74"/>
    <w:rsid w:val="009F0FD3"/>
    <w:rsid w:val="00A7265E"/>
    <w:rsid w:val="00AA1D8D"/>
    <w:rsid w:val="00B303BB"/>
    <w:rsid w:val="00B47730"/>
    <w:rsid w:val="00CB0664"/>
    <w:rsid w:val="00D47DB1"/>
    <w:rsid w:val="00F22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Prajiet.Eswaran</cp:lastModifiedBy>
  <cp:revision>9</cp:revision>
  <dcterms:created xsi:type="dcterms:W3CDTF">2013-12-23T23:15:00Z</dcterms:created>
  <dcterms:modified xsi:type="dcterms:W3CDTF">2026-09-04T05:37:00Z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