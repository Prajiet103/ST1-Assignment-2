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A17CC8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A17CC8">
      <w:pPr>
        <w:pStyle w:val="Heading1"/>
      </w:pPr>
      <w:r>
        <w:t>Learning goals</w:t>
      </w:r>
    </w:p>
    <w:p w14:paraId="7511A19F" w14:textId="77777777" w:rsidR="0061036F" w:rsidRDefault="00A17CC8">
      <w:pPr>
        <w:pStyle w:val="ListBullet"/>
      </w:pPr>
      <w:r>
        <w:t>Explain why software engineering is broader than coding.</w:t>
      </w:r>
    </w:p>
    <w:p w14:paraId="407249FF" w14:textId="77777777" w:rsidR="0061036F" w:rsidRDefault="00A17CC8">
      <w:pPr>
        <w:pStyle w:val="ListBullet"/>
      </w:pPr>
      <w:r>
        <w:t>Identify stakeholders in a simple software problem.</w:t>
      </w:r>
    </w:p>
    <w:p w14:paraId="7B8D9193" w14:textId="77777777" w:rsidR="0061036F" w:rsidRDefault="00A17CC8">
      <w:pPr>
        <w:pStyle w:val="ListBullet"/>
      </w:pPr>
      <w:r>
        <w:t>Recognise missing requirements.</w:t>
      </w:r>
    </w:p>
    <w:p w14:paraId="0116C1B9" w14:textId="77777777" w:rsidR="0061036F" w:rsidRDefault="00A17CC8">
      <w:pPr>
        <w:pStyle w:val="ListBullet"/>
      </w:pPr>
      <w:r>
        <w:t>Critically evaluate AI-generated feature suggestions.</w:t>
      </w:r>
    </w:p>
    <w:p w14:paraId="6112797F" w14:textId="77777777" w:rsidR="0061036F" w:rsidRDefault="00A17CC8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A17CC8">
      <w:pPr>
        <w:pStyle w:val="Heading1"/>
      </w:pPr>
      <w:r>
        <w:t>Activity 1 - Think-Pair-Share (10 minutes)</w:t>
      </w:r>
    </w:p>
    <w:p w14:paraId="56308D5B" w14:textId="77777777" w:rsidR="0061036F" w:rsidRDefault="00A17CC8">
      <w:r>
        <w:t>If ChatGPT or Copilot can produce a 100-line Python application very quickly, what knowledge does a software engineer still need?</w:t>
      </w:r>
    </w:p>
    <w:p w14:paraId="1FABC470" w14:textId="167F64F7" w:rsidR="0061036F" w:rsidRDefault="00A17CC8">
      <w:r>
        <w:t xml:space="preserve">1. </w:t>
      </w:r>
      <w:r w:rsidR="00992F85">
        <w:t>Understanding of the code written</w:t>
      </w:r>
    </w:p>
    <w:p w14:paraId="1B9BB124" w14:textId="608A1BEF" w:rsidR="0061036F" w:rsidRDefault="00A17CC8">
      <w:r>
        <w:t>2.</w:t>
      </w:r>
      <w:r w:rsidR="00992F85">
        <w:t>Potential mistakes that were made by the AI</w:t>
      </w:r>
    </w:p>
    <w:p w14:paraId="3EE76B40" w14:textId="07726C17" w:rsidR="0061036F" w:rsidRDefault="00A17CC8">
      <w:r>
        <w:t>3.</w:t>
      </w:r>
      <w:r w:rsidR="00252B53">
        <w:t>What are the project parameters</w:t>
      </w:r>
    </w:p>
    <w:p w14:paraId="4F0A406E" w14:textId="77777777" w:rsidR="0061036F" w:rsidRDefault="00A17CC8">
      <w:pPr>
        <w:pStyle w:val="Heading1"/>
      </w:pPr>
      <w:r>
        <w:t>Activity 2 - Is This Software Engineering? (10 minutes)</w:t>
      </w:r>
    </w:p>
    <w:p w14:paraId="57568F0E" w14:textId="77777777" w:rsidR="0061036F" w:rsidRDefault="00A17CC8">
      <w:r>
        <w:t>Scenario A: A student writes a 50-line Python calculator.</w:t>
      </w:r>
      <w:r>
        <w:br/>
        <w:t>Scenario B: A team develops a payroll system used by 5,000 employees.</w:t>
      </w:r>
      <w:r>
        <w:br/>
      </w:r>
      <w:r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A17CC8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A17CC8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A17CC8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A17CC8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A17CC8">
            <w:r>
              <w:t>A</w:t>
            </w:r>
          </w:p>
        </w:tc>
        <w:tc>
          <w:tcPr>
            <w:tcW w:w="2520" w:type="dxa"/>
          </w:tcPr>
          <w:p w14:paraId="1441EF25" w14:textId="5348ED22" w:rsidR="0061036F" w:rsidRDefault="00A94529">
            <w:r>
              <w:t>X</w:t>
            </w:r>
          </w:p>
        </w:tc>
        <w:tc>
          <w:tcPr>
            <w:tcW w:w="2520" w:type="dxa"/>
          </w:tcPr>
          <w:p w14:paraId="408028B2" w14:textId="77777777" w:rsidR="0061036F" w:rsidRDefault="0061036F"/>
        </w:tc>
        <w:tc>
          <w:tcPr>
            <w:tcW w:w="2520" w:type="dxa"/>
          </w:tcPr>
          <w:p w14:paraId="0FA60EBB" w14:textId="77777777" w:rsidR="0061036F" w:rsidRDefault="0061036F"/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A17CC8">
            <w:r>
              <w:t>B</w:t>
            </w:r>
          </w:p>
        </w:tc>
        <w:tc>
          <w:tcPr>
            <w:tcW w:w="2520" w:type="dxa"/>
          </w:tcPr>
          <w:p w14:paraId="69F83CBA" w14:textId="77777777" w:rsidR="0061036F" w:rsidRDefault="0061036F"/>
        </w:tc>
        <w:tc>
          <w:tcPr>
            <w:tcW w:w="2520" w:type="dxa"/>
          </w:tcPr>
          <w:p w14:paraId="733E931E" w14:textId="04255FED" w:rsidR="0061036F" w:rsidRDefault="00A94529">
            <w:r>
              <w:t>X</w:t>
            </w:r>
          </w:p>
        </w:tc>
        <w:tc>
          <w:tcPr>
            <w:tcW w:w="2520" w:type="dxa"/>
          </w:tcPr>
          <w:p w14:paraId="429EE726" w14:textId="77777777" w:rsidR="0061036F" w:rsidRDefault="0061036F"/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A17CC8">
            <w:r>
              <w:t>C</w:t>
            </w:r>
          </w:p>
        </w:tc>
        <w:tc>
          <w:tcPr>
            <w:tcW w:w="2520" w:type="dxa"/>
          </w:tcPr>
          <w:p w14:paraId="42ECD6D6" w14:textId="77777777" w:rsidR="0061036F" w:rsidRDefault="0061036F"/>
        </w:tc>
        <w:tc>
          <w:tcPr>
            <w:tcW w:w="2520" w:type="dxa"/>
          </w:tcPr>
          <w:p w14:paraId="12FAB74C" w14:textId="77777777" w:rsidR="0061036F" w:rsidRDefault="0061036F"/>
        </w:tc>
        <w:tc>
          <w:tcPr>
            <w:tcW w:w="2520" w:type="dxa"/>
          </w:tcPr>
          <w:p w14:paraId="37569323" w14:textId="568BADE4" w:rsidR="0061036F" w:rsidRDefault="00A94529">
            <w:r>
              <w:t>X</w:t>
            </w:r>
          </w:p>
        </w:tc>
      </w:tr>
    </w:tbl>
    <w:p w14:paraId="26EB489E" w14:textId="77777777" w:rsidR="0061036F" w:rsidRDefault="00A17CC8">
      <w:pPr>
        <w:pStyle w:val="Heading1"/>
      </w:pPr>
      <w:r>
        <w:t>Activity 3 - SmartCare Problem Analysis (20 minutes)</w:t>
      </w:r>
    </w:p>
    <w:p w14:paraId="2B4DA8DF" w14:textId="77777777" w:rsidR="0061036F" w:rsidRDefault="00A17CC8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A17CC8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A17CC8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A17CC8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3EEBC8A0" w:rsidR="0061036F" w:rsidRDefault="003B27B1">
            <w:r>
              <w:t>SmartCare Community Clinic</w:t>
            </w:r>
          </w:p>
        </w:tc>
        <w:tc>
          <w:tcPr>
            <w:tcW w:w="5040" w:type="dxa"/>
          </w:tcPr>
          <w:p w14:paraId="510A605F" w14:textId="1234F3EB" w:rsidR="0061036F" w:rsidRDefault="00A01EB9">
            <w:r>
              <w:t>A program the renders their current system redundant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77777777" w:rsidR="0061036F" w:rsidRDefault="0061036F"/>
        </w:tc>
        <w:tc>
          <w:tcPr>
            <w:tcW w:w="5040" w:type="dxa"/>
          </w:tcPr>
          <w:p w14:paraId="085F7F56" w14:textId="77777777" w:rsidR="0061036F" w:rsidRDefault="0061036F"/>
        </w:tc>
      </w:tr>
      <w:tr w:rsidR="0061036F" w14:paraId="06916EDA" w14:textId="77777777">
        <w:tc>
          <w:tcPr>
            <w:tcW w:w="5040" w:type="dxa"/>
          </w:tcPr>
          <w:p w14:paraId="157E0D9F" w14:textId="77777777" w:rsidR="0061036F" w:rsidRDefault="0061036F"/>
        </w:tc>
        <w:tc>
          <w:tcPr>
            <w:tcW w:w="5040" w:type="dxa"/>
          </w:tcPr>
          <w:p w14:paraId="1FDD4449" w14:textId="77777777" w:rsidR="0061036F" w:rsidRDefault="0061036F"/>
        </w:tc>
      </w:tr>
      <w:tr w:rsidR="0061036F" w14:paraId="6CDBB96C" w14:textId="77777777">
        <w:tc>
          <w:tcPr>
            <w:tcW w:w="5040" w:type="dxa"/>
          </w:tcPr>
          <w:p w14:paraId="14565BDE" w14:textId="77777777" w:rsidR="0061036F" w:rsidRDefault="0061036F"/>
        </w:tc>
        <w:tc>
          <w:tcPr>
            <w:tcW w:w="5040" w:type="dxa"/>
          </w:tcPr>
          <w:p w14:paraId="500F0FBE" w14:textId="77777777" w:rsidR="0061036F" w:rsidRDefault="0061036F"/>
        </w:tc>
      </w:tr>
    </w:tbl>
    <w:p w14:paraId="4465566D" w14:textId="77777777" w:rsidR="0061036F" w:rsidRDefault="00A17CC8">
      <w:pPr>
        <w:pStyle w:val="Heading2"/>
      </w:pPr>
      <w:r>
        <w:t>Task 2 - Identify current problems</w:t>
      </w:r>
    </w:p>
    <w:p w14:paraId="7EB1668A" w14:textId="56DD5F1A" w:rsidR="0061036F" w:rsidRDefault="00A17CC8">
      <w:r>
        <w:t xml:space="preserve">1. </w:t>
      </w:r>
      <w:r w:rsidR="00A01EB9">
        <w:t>Poor tracking</w:t>
      </w:r>
    </w:p>
    <w:p w14:paraId="76B7BF41" w14:textId="629DB7B0" w:rsidR="0061036F" w:rsidRDefault="00A17CC8">
      <w:r>
        <w:t>2</w:t>
      </w:r>
      <w:r w:rsidR="00A01EB9">
        <w:t xml:space="preserve">. </w:t>
      </w:r>
      <w:r w:rsidR="00383C60">
        <w:t>Difficulty making and tracking appointments</w:t>
      </w:r>
    </w:p>
    <w:p w14:paraId="02311C06" w14:textId="353AD07D" w:rsidR="0061036F" w:rsidRDefault="00A17CC8">
      <w:r>
        <w:t xml:space="preserve">3. </w:t>
      </w:r>
      <w:r w:rsidR="00383C60">
        <w:t>Booking errors</w:t>
      </w:r>
    </w:p>
    <w:p w14:paraId="310CCBF3" w14:textId="77777777" w:rsidR="0061036F" w:rsidRDefault="00A17CC8">
      <w:r>
        <w:t>4. ______________________________________________________________</w:t>
      </w:r>
    </w:p>
    <w:p w14:paraId="52F904D7" w14:textId="77777777" w:rsidR="0061036F" w:rsidRDefault="00A17CC8">
      <w:pPr>
        <w:pStyle w:val="Heading2"/>
      </w:pPr>
      <w:r>
        <w:t>Task 3 - Ask client questions</w:t>
      </w:r>
    </w:p>
    <w:p w14:paraId="363B9B9A" w14:textId="7781096F" w:rsidR="0061036F" w:rsidRDefault="00A17CC8">
      <w:r>
        <w:t xml:space="preserve">1. </w:t>
      </w:r>
      <w:r w:rsidR="00383C60">
        <w:t>Health condition</w:t>
      </w:r>
    </w:p>
    <w:p w14:paraId="27CD2136" w14:textId="787C0204" w:rsidR="0061036F" w:rsidRDefault="00A17CC8">
      <w:r>
        <w:t xml:space="preserve">2. </w:t>
      </w:r>
      <w:r w:rsidR="00383C60">
        <w:t>Gender</w:t>
      </w:r>
    </w:p>
    <w:p w14:paraId="037FEC4A" w14:textId="2A681785" w:rsidR="0061036F" w:rsidRDefault="00A17CC8">
      <w:r>
        <w:t xml:space="preserve">3. </w:t>
      </w:r>
      <w:r w:rsidR="00383C60">
        <w:t>Appointment time</w:t>
      </w:r>
    </w:p>
    <w:p w14:paraId="5D9873ED" w14:textId="3C3399A0" w:rsidR="0061036F" w:rsidRDefault="00A17CC8">
      <w:r>
        <w:t>4.</w:t>
      </w:r>
      <w:r w:rsidR="00383C60">
        <w:t>Name &amp; age</w:t>
      </w:r>
    </w:p>
    <w:p w14:paraId="3CA428E9" w14:textId="4AFCF297" w:rsidR="0061036F" w:rsidRDefault="00A17CC8">
      <w:r>
        <w:t>5.</w:t>
      </w:r>
      <w:r w:rsidR="00383C60">
        <w:t>Health care information</w:t>
      </w:r>
    </w:p>
    <w:p w14:paraId="00C23602" w14:textId="77777777" w:rsidR="0061036F" w:rsidRDefault="00A17CC8">
      <w:pPr>
        <w:pStyle w:val="Heading1"/>
      </w:pPr>
      <w:r>
        <w:t>Activity 4 - Critique an AI Response (15 minutes)</w:t>
      </w:r>
    </w:p>
    <w:p w14:paraId="359EA984" w14:textId="77777777" w:rsidR="0061036F" w:rsidRDefault="00A17CC8">
      <w:r>
        <w:t>An AI assistant suggests: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A17CC8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A17CC8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A17CC8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A17CC8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A17CC8">
            <w:r>
              <w:t>Appointment management</w:t>
            </w:r>
          </w:p>
        </w:tc>
        <w:tc>
          <w:tcPr>
            <w:tcW w:w="2520" w:type="dxa"/>
          </w:tcPr>
          <w:p w14:paraId="2C222FBF" w14:textId="77777777" w:rsidR="0061036F" w:rsidRDefault="0061036F"/>
        </w:tc>
        <w:tc>
          <w:tcPr>
            <w:tcW w:w="2520" w:type="dxa"/>
          </w:tcPr>
          <w:p w14:paraId="368E863B" w14:textId="77777777" w:rsidR="0061036F" w:rsidRDefault="0061036F"/>
        </w:tc>
        <w:tc>
          <w:tcPr>
            <w:tcW w:w="2520" w:type="dxa"/>
          </w:tcPr>
          <w:p w14:paraId="14C06917" w14:textId="1D0C8E32" w:rsidR="0061036F" w:rsidRDefault="00DB6B0B">
            <w:r>
              <w:t>Yes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A17CC8">
            <w:r>
              <w:t>Facial recognition login</w:t>
            </w:r>
          </w:p>
        </w:tc>
        <w:tc>
          <w:tcPr>
            <w:tcW w:w="2520" w:type="dxa"/>
          </w:tcPr>
          <w:p w14:paraId="071CD289" w14:textId="77777777" w:rsidR="0061036F" w:rsidRDefault="0061036F"/>
        </w:tc>
        <w:tc>
          <w:tcPr>
            <w:tcW w:w="2520" w:type="dxa"/>
          </w:tcPr>
          <w:p w14:paraId="77C5762E" w14:textId="4D417E5B" w:rsidR="0061036F" w:rsidRDefault="00DB6B0B">
            <w:r>
              <w:t>Not in scope</w:t>
            </w:r>
          </w:p>
        </w:tc>
        <w:tc>
          <w:tcPr>
            <w:tcW w:w="2520" w:type="dxa"/>
          </w:tcPr>
          <w:p w14:paraId="6D53CD8D" w14:textId="77777777" w:rsidR="0061036F" w:rsidRDefault="0061036F"/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A17CC8">
            <w:r>
              <w:t>AI diagnosis recommendations</w:t>
            </w:r>
          </w:p>
        </w:tc>
        <w:tc>
          <w:tcPr>
            <w:tcW w:w="2520" w:type="dxa"/>
          </w:tcPr>
          <w:p w14:paraId="4A92A0B9" w14:textId="77777777" w:rsidR="0061036F" w:rsidRDefault="0061036F"/>
        </w:tc>
        <w:tc>
          <w:tcPr>
            <w:tcW w:w="2520" w:type="dxa"/>
          </w:tcPr>
          <w:p w14:paraId="762CC63A" w14:textId="77777777" w:rsidR="0061036F" w:rsidRDefault="0061036F"/>
        </w:tc>
        <w:tc>
          <w:tcPr>
            <w:tcW w:w="2520" w:type="dxa"/>
          </w:tcPr>
          <w:p w14:paraId="2EBD83ED" w14:textId="36530ABC" w:rsidR="0061036F" w:rsidRDefault="00DB6B0B">
            <w:r>
              <w:t xml:space="preserve">No </w:t>
            </w:r>
            <w:r w:rsidR="008C375C">
              <w:t>( we have doctors for a reason)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A17CC8">
            <w:r>
              <w:t>Patient search</w:t>
            </w:r>
          </w:p>
        </w:tc>
        <w:tc>
          <w:tcPr>
            <w:tcW w:w="2520" w:type="dxa"/>
          </w:tcPr>
          <w:p w14:paraId="1BC081BE" w14:textId="77777777" w:rsidR="0061036F" w:rsidRDefault="0061036F"/>
        </w:tc>
        <w:tc>
          <w:tcPr>
            <w:tcW w:w="2520" w:type="dxa"/>
          </w:tcPr>
          <w:p w14:paraId="433E0F92" w14:textId="77777777" w:rsidR="0061036F" w:rsidRDefault="0061036F"/>
        </w:tc>
        <w:tc>
          <w:tcPr>
            <w:tcW w:w="2520" w:type="dxa"/>
          </w:tcPr>
          <w:p w14:paraId="3EE82915" w14:textId="7960743B" w:rsidR="0061036F" w:rsidRDefault="008C375C">
            <w:r>
              <w:t>Yes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A17CC8">
            <w:r>
              <w:t>Online payment</w:t>
            </w:r>
          </w:p>
        </w:tc>
        <w:tc>
          <w:tcPr>
            <w:tcW w:w="2520" w:type="dxa"/>
          </w:tcPr>
          <w:p w14:paraId="7DECDC17" w14:textId="77777777" w:rsidR="0061036F" w:rsidRDefault="0061036F"/>
        </w:tc>
        <w:tc>
          <w:tcPr>
            <w:tcW w:w="2520" w:type="dxa"/>
          </w:tcPr>
          <w:p w14:paraId="02C452A6" w14:textId="77777777" w:rsidR="0061036F" w:rsidRDefault="0061036F"/>
        </w:tc>
        <w:tc>
          <w:tcPr>
            <w:tcW w:w="2520" w:type="dxa"/>
          </w:tcPr>
          <w:p w14:paraId="40A35A2F" w14:textId="4F00A5E7" w:rsidR="0061036F" w:rsidRDefault="008C375C">
            <w:r>
              <w:t>Yes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A17CC8">
            <w:r>
              <w:t>Practitioner schedule view</w:t>
            </w:r>
          </w:p>
        </w:tc>
        <w:tc>
          <w:tcPr>
            <w:tcW w:w="2520" w:type="dxa"/>
          </w:tcPr>
          <w:p w14:paraId="4B9DBF12" w14:textId="77777777" w:rsidR="0061036F" w:rsidRDefault="0061036F"/>
        </w:tc>
        <w:tc>
          <w:tcPr>
            <w:tcW w:w="2520" w:type="dxa"/>
          </w:tcPr>
          <w:p w14:paraId="7DB7F1B3" w14:textId="77777777" w:rsidR="0061036F" w:rsidRDefault="0061036F"/>
        </w:tc>
        <w:tc>
          <w:tcPr>
            <w:tcW w:w="2520" w:type="dxa"/>
          </w:tcPr>
          <w:p w14:paraId="14C049E7" w14:textId="7D570E1B" w:rsidR="0061036F" w:rsidRDefault="008C375C">
            <w:r>
              <w:t>Yes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A17CC8">
            <w:r>
              <w:t>Insurance processing</w:t>
            </w:r>
          </w:p>
        </w:tc>
        <w:tc>
          <w:tcPr>
            <w:tcW w:w="2520" w:type="dxa"/>
          </w:tcPr>
          <w:p w14:paraId="352F4238" w14:textId="77777777" w:rsidR="0061036F" w:rsidRDefault="0061036F"/>
        </w:tc>
        <w:tc>
          <w:tcPr>
            <w:tcW w:w="2520" w:type="dxa"/>
          </w:tcPr>
          <w:p w14:paraId="710C381B" w14:textId="77777777" w:rsidR="0061036F" w:rsidRDefault="0061036F"/>
        </w:tc>
        <w:tc>
          <w:tcPr>
            <w:tcW w:w="2520" w:type="dxa"/>
          </w:tcPr>
          <w:p w14:paraId="7CD154DF" w14:textId="1B4EA7AD" w:rsidR="0061036F" w:rsidRDefault="008C375C">
            <w:r>
              <w:t>Yes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A17CC8">
            <w:r>
              <w:t>Treatment-plan generation</w:t>
            </w:r>
          </w:p>
        </w:tc>
        <w:tc>
          <w:tcPr>
            <w:tcW w:w="2520" w:type="dxa"/>
          </w:tcPr>
          <w:p w14:paraId="42F18876" w14:textId="77777777" w:rsidR="0061036F" w:rsidRDefault="0061036F"/>
        </w:tc>
        <w:tc>
          <w:tcPr>
            <w:tcW w:w="2520" w:type="dxa"/>
          </w:tcPr>
          <w:p w14:paraId="470CF3B4" w14:textId="77777777" w:rsidR="0061036F" w:rsidRDefault="0061036F"/>
        </w:tc>
        <w:tc>
          <w:tcPr>
            <w:tcW w:w="2520" w:type="dxa"/>
          </w:tcPr>
          <w:p w14:paraId="56EE1C40" w14:textId="3ECEA5EE" w:rsidR="0061036F" w:rsidRDefault="008C375C">
            <w:r>
              <w:t>No ( doctors job)</w:t>
            </w:r>
          </w:p>
        </w:tc>
      </w:tr>
    </w:tbl>
    <w:p w14:paraId="3A96DF3F" w14:textId="77777777" w:rsidR="0061036F" w:rsidRDefault="00A17CC8">
      <w:pPr>
        <w:pStyle w:val="Heading1"/>
      </w:pPr>
      <w:r>
        <w:t>Exit question</w:t>
      </w:r>
    </w:p>
    <w:p w14:paraId="48FF4C3A" w14:textId="77777777" w:rsidR="0061036F" w:rsidRDefault="00A17CC8">
      <w:r>
        <w:t>Write one activity that a software engineer must perform and that cannot safely be delegated entirely to AI.</w:t>
      </w:r>
    </w:p>
    <w:p w14:paraId="2C2CC7F4" w14:textId="6D8F1AD8" w:rsidR="008C375C" w:rsidRDefault="008C375C">
      <w:r>
        <w:t xml:space="preserve">Being able to understand code by themselves and </w:t>
      </w:r>
      <w:r w:rsidR="007E0020">
        <w:t>proof reading code.</w:t>
      </w:r>
    </w:p>
    <w:sectPr w:rsidR="008C375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4F0"/>
    <w:rsid w:val="00252B53"/>
    <w:rsid w:val="0029639D"/>
    <w:rsid w:val="00326F90"/>
    <w:rsid w:val="00383C60"/>
    <w:rsid w:val="003B27B1"/>
    <w:rsid w:val="0061036F"/>
    <w:rsid w:val="00667D27"/>
    <w:rsid w:val="007E0020"/>
    <w:rsid w:val="008C375C"/>
    <w:rsid w:val="00992F85"/>
    <w:rsid w:val="009F443F"/>
    <w:rsid w:val="00A01EB9"/>
    <w:rsid w:val="00A94529"/>
    <w:rsid w:val="00AA1D8D"/>
    <w:rsid w:val="00B47730"/>
    <w:rsid w:val="00CB0664"/>
    <w:rsid w:val="00DB6B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Prajiet.Eswaran</cp:lastModifiedBy>
  <cp:revision>11</cp:revision>
  <dcterms:created xsi:type="dcterms:W3CDTF">2013-12-23T23:15:00Z</dcterms:created>
  <dcterms:modified xsi:type="dcterms:W3CDTF">2026-09-04T10:30:00Z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