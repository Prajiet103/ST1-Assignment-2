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197803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197803">
      <w:pPr>
        <w:pStyle w:val="Heading1"/>
      </w:pPr>
      <w:r>
        <w:t>SmartCare scenario</w:t>
      </w:r>
    </w:p>
    <w:p w14:paraId="4D61775E" w14:textId="77777777" w:rsidR="009E3E23" w:rsidRDefault="00197803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197803">
      <w:pPr>
        <w:pStyle w:val="Heading1"/>
      </w:pPr>
      <w:r>
        <w:t>Initial Engineering Brief</w:t>
      </w:r>
    </w:p>
    <w:p w14:paraId="725FB2E9" w14:textId="279A8BA6" w:rsidR="009E3E23" w:rsidRDefault="00197803" w:rsidP="000B3291">
      <w:pPr>
        <w:pStyle w:val="Heading2"/>
        <w:numPr>
          <w:ilvl w:val="0"/>
          <w:numId w:val="10"/>
        </w:numPr>
      </w:pPr>
      <w:r>
        <w:t>Problem summary</w:t>
      </w:r>
    </w:p>
    <w:p w14:paraId="2C071AC4" w14:textId="72E73848" w:rsidR="000B3291" w:rsidRPr="000B3291" w:rsidRDefault="000B3291" w:rsidP="000B3291">
      <w:r>
        <w:t xml:space="preserve">The clinic requires a program that will help </w:t>
      </w:r>
      <w:r w:rsidR="002E41A2">
        <w:t xml:space="preserve">their local practice keep track of their appointments and </w:t>
      </w:r>
      <w:r w:rsidR="000F3854">
        <w:t xml:space="preserve">patients. The clinic </w:t>
      </w:r>
      <w:r w:rsidR="00202629">
        <w:t>needs</w:t>
      </w:r>
      <w:r w:rsidR="000F3854">
        <w:t xml:space="preserve"> this system since they have been having issues with appointments </w:t>
      </w:r>
      <w:r w:rsidR="007C7C15">
        <w:t xml:space="preserve">which we can solve. They have hired us to make this program for the receptionist to store and track all relevant details for their </w:t>
      </w:r>
      <w:r w:rsidR="00202629">
        <w:t>customers appointments.</w:t>
      </w:r>
      <w:r w:rsidR="00D835D0">
        <w:t xml:space="preserve"> The system needs to be able to handle multiple </w:t>
      </w:r>
      <w:r w:rsidR="00F77174">
        <w:t xml:space="preserve">versions of one variable and track them as well as being able to </w:t>
      </w:r>
      <w:r w:rsidR="00E30D82">
        <w:t>store records and potentially pass on information from both the clinic and patients</w:t>
      </w:r>
      <w:r w:rsidR="00655638">
        <w:t>.</w:t>
      </w:r>
    </w:p>
    <w:p w14:paraId="56298541" w14:textId="77777777" w:rsidR="009E3E23" w:rsidRDefault="00197803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197803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197803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138B5A56" w:rsidR="009E3E23" w:rsidRDefault="00655638">
            <w:r>
              <w:t>The clinic</w:t>
            </w:r>
          </w:p>
        </w:tc>
        <w:tc>
          <w:tcPr>
            <w:tcW w:w="5040" w:type="dxa"/>
          </w:tcPr>
          <w:p w14:paraId="3A7C7160" w14:textId="77777777" w:rsidR="009E3E23" w:rsidRDefault="009E3E23"/>
        </w:tc>
      </w:tr>
      <w:tr w:rsidR="009E3E23" w14:paraId="15A4634B" w14:textId="77777777">
        <w:tc>
          <w:tcPr>
            <w:tcW w:w="5040" w:type="dxa"/>
          </w:tcPr>
          <w:p w14:paraId="157EEC8A" w14:textId="77777777" w:rsidR="009E3E23" w:rsidRDefault="009E3E23"/>
        </w:tc>
        <w:tc>
          <w:tcPr>
            <w:tcW w:w="5040" w:type="dxa"/>
          </w:tcPr>
          <w:p w14:paraId="41452B8C" w14:textId="77777777" w:rsidR="009E3E23" w:rsidRDefault="009E3E23"/>
        </w:tc>
      </w:tr>
      <w:tr w:rsidR="009E3E23" w14:paraId="2B07B9B1" w14:textId="77777777">
        <w:tc>
          <w:tcPr>
            <w:tcW w:w="5040" w:type="dxa"/>
          </w:tcPr>
          <w:p w14:paraId="5E81E805" w14:textId="77777777" w:rsidR="009E3E23" w:rsidRDefault="009E3E23"/>
        </w:tc>
        <w:tc>
          <w:tcPr>
            <w:tcW w:w="5040" w:type="dxa"/>
          </w:tcPr>
          <w:p w14:paraId="38AEF55D" w14:textId="77777777" w:rsidR="009E3E23" w:rsidRDefault="009E3E23"/>
        </w:tc>
      </w:tr>
      <w:tr w:rsidR="009E3E23" w14:paraId="5C2262E6" w14:textId="77777777">
        <w:tc>
          <w:tcPr>
            <w:tcW w:w="5040" w:type="dxa"/>
          </w:tcPr>
          <w:p w14:paraId="626B8B06" w14:textId="77777777" w:rsidR="009E3E23" w:rsidRDefault="009E3E23"/>
        </w:tc>
        <w:tc>
          <w:tcPr>
            <w:tcW w:w="5040" w:type="dxa"/>
          </w:tcPr>
          <w:p w14:paraId="52C14935" w14:textId="77777777" w:rsidR="009E3E23" w:rsidRDefault="009E3E23"/>
        </w:tc>
      </w:tr>
    </w:tbl>
    <w:p w14:paraId="2E38F9EE" w14:textId="77777777" w:rsidR="009E3E23" w:rsidRDefault="00197803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197803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197803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197803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21FCD95A" w:rsidR="009E3E23" w:rsidRDefault="000B49FD">
            <w:r>
              <w:t xml:space="preserve">Storing patient </w:t>
            </w:r>
            <w:r w:rsidR="00C00FD3">
              <w:t>details</w:t>
            </w:r>
          </w:p>
        </w:tc>
        <w:tc>
          <w:tcPr>
            <w:tcW w:w="3360" w:type="dxa"/>
          </w:tcPr>
          <w:p w14:paraId="7BD992F1" w14:textId="5A42CCDC" w:rsidR="009E3E23" w:rsidRDefault="003A3C4B">
            <w:r>
              <w:t>Confirmed</w:t>
            </w:r>
          </w:p>
        </w:tc>
        <w:tc>
          <w:tcPr>
            <w:tcW w:w="3360" w:type="dxa"/>
          </w:tcPr>
          <w:p w14:paraId="64E71CA9" w14:textId="177A4F66" w:rsidR="009E3E23" w:rsidRDefault="00FF1574">
            <w:r>
              <w:t>To keep track of appointment details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5D176B9B" w:rsidR="009E3E23" w:rsidRDefault="000B49FD">
            <w:r>
              <w:t>Tracking appointments</w:t>
            </w:r>
          </w:p>
        </w:tc>
        <w:tc>
          <w:tcPr>
            <w:tcW w:w="3360" w:type="dxa"/>
          </w:tcPr>
          <w:p w14:paraId="3BFAD640" w14:textId="2BF4373A" w:rsidR="009E3E23" w:rsidRDefault="003A3C4B">
            <w:r>
              <w:t>Confirmed</w:t>
            </w:r>
          </w:p>
        </w:tc>
        <w:tc>
          <w:tcPr>
            <w:tcW w:w="3360" w:type="dxa"/>
          </w:tcPr>
          <w:p w14:paraId="20FA37DC" w14:textId="1F7C3CE6" w:rsidR="009E3E23" w:rsidRDefault="00FF1574">
            <w:r>
              <w:t>To keep track of appointment details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6F1E0DEE" w:rsidR="009E3E23" w:rsidRDefault="003A3C4B">
            <w:r>
              <w:t>Storing doctor names</w:t>
            </w:r>
          </w:p>
        </w:tc>
        <w:tc>
          <w:tcPr>
            <w:tcW w:w="3360" w:type="dxa"/>
          </w:tcPr>
          <w:p w14:paraId="55AFC6C6" w14:textId="52F77D97" w:rsidR="009E3E23" w:rsidRDefault="003A3C4B">
            <w:r>
              <w:t>Confirmed</w:t>
            </w:r>
          </w:p>
        </w:tc>
        <w:tc>
          <w:tcPr>
            <w:tcW w:w="3360" w:type="dxa"/>
          </w:tcPr>
          <w:p w14:paraId="53696FA6" w14:textId="7C390BC8" w:rsidR="009E3E23" w:rsidRDefault="00FF1574">
            <w:r>
              <w:t>To keep track of appointment details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055399D4" w:rsidR="009E3E23" w:rsidRDefault="00E34689">
            <w:r>
              <w:t>Current Health condition</w:t>
            </w:r>
          </w:p>
        </w:tc>
        <w:tc>
          <w:tcPr>
            <w:tcW w:w="3360" w:type="dxa"/>
          </w:tcPr>
          <w:p w14:paraId="4BA82B4C" w14:textId="01C2A619" w:rsidR="009E3E23" w:rsidRDefault="00E34689">
            <w:r>
              <w:t>Provisional</w:t>
            </w:r>
          </w:p>
        </w:tc>
        <w:tc>
          <w:tcPr>
            <w:tcW w:w="3360" w:type="dxa"/>
          </w:tcPr>
          <w:p w14:paraId="0D91D03D" w14:textId="4C32305E" w:rsidR="00E34689" w:rsidRDefault="00E34689">
            <w:r>
              <w:t>Information for doctors that can be relayed by reception</w:t>
            </w:r>
          </w:p>
        </w:tc>
      </w:tr>
      <w:tr w:rsidR="00E34689" w14:paraId="4F0FE745" w14:textId="77777777">
        <w:tc>
          <w:tcPr>
            <w:tcW w:w="3360" w:type="dxa"/>
          </w:tcPr>
          <w:p w14:paraId="14CFEDA5" w14:textId="52D0B09C" w:rsidR="00E34689" w:rsidRDefault="00067DD0">
            <w:r>
              <w:t>Storing health care information</w:t>
            </w:r>
          </w:p>
        </w:tc>
        <w:tc>
          <w:tcPr>
            <w:tcW w:w="3360" w:type="dxa"/>
          </w:tcPr>
          <w:p w14:paraId="07DC9B67" w14:textId="549C4237" w:rsidR="00E34689" w:rsidRDefault="00067DD0">
            <w:r>
              <w:t>Provisional</w:t>
            </w:r>
          </w:p>
        </w:tc>
        <w:tc>
          <w:tcPr>
            <w:tcW w:w="3360" w:type="dxa"/>
          </w:tcPr>
          <w:p w14:paraId="35426455" w14:textId="2196C8BA" w:rsidR="00E34689" w:rsidRDefault="00067DD0">
            <w:r>
              <w:t xml:space="preserve">To </w:t>
            </w:r>
            <w:r w:rsidR="0083282D">
              <w:t>figure out payment options and what benefits the patient is entitled to</w:t>
            </w:r>
          </w:p>
        </w:tc>
      </w:tr>
    </w:tbl>
    <w:p w14:paraId="2F131DFD" w14:textId="77777777" w:rsidR="009E3E23" w:rsidRDefault="00197803">
      <w:pPr>
        <w:pStyle w:val="Heading2"/>
      </w:pPr>
      <w:r>
        <w:t>4. Questions for the client</w:t>
      </w:r>
    </w:p>
    <w:p w14:paraId="0B7250CD" w14:textId="03E77A4C" w:rsidR="009E3E23" w:rsidRDefault="00197803">
      <w:r>
        <w:t xml:space="preserve">1. </w:t>
      </w:r>
      <w:r w:rsidR="007F4DB2">
        <w:t xml:space="preserve">Full </w:t>
      </w:r>
      <w:r w:rsidR="00FF1574">
        <w:t>Name</w:t>
      </w:r>
      <w:r w:rsidR="007F4DB2">
        <w:t>?</w:t>
      </w:r>
    </w:p>
    <w:p w14:paraId="3B926C70" w14:textId="52B93281" w:rsidR="009E3E23" w:rsidRDefault="00197803">
      <w:r>
        <w:t xml:space="preserve">2. </w:t>
      </w:r>
      <w:r w:rsidR="007F4DB2">
        <w:t>Age?</w:t>
      </w:r>
    </w:p>
    <w:p w14:paraId="7B56E5B7" w14:textId="116DE21B" w:rsidR="009E3E23" w:rsidRDefault="00197803">
      <w:r>
        <w:lastRenderedPageBreak/>
        <w:t xml:space="preserve">3. </w:t>
      </w:r>
      <w:r w:rsidR="007F4DB2">
        <w:t>Health Care Information?</w:t>
      </w:r>
    </w:p>
    <w:p w14:paraId="4FB7A64D" w14:textId="65575EC8" w:rsidR="009E3E23" w:rsidRDefault="00197803">
      <w:r>
        <w:t xml:space="preserve">4. </w:t>
      </w:r>
      <w:r w:rsidR="007F4DB2">
        <w:t xml:space="preserve">Current </w:t>
      </w:r>
      <w:r w:rsidR="006C4F26">
        <w:t>Health Conditions?</w:t>
      </w:r>
    </w:p>
    <w:p w14:paraId="5373A586" w14:textId="7B76FFF0" w:rsidR="009E3E23" w:rsidRDefault="00197803">
      <w:r>
        <w:t>5.</w:t>
      </w:r>
      <w:r w:rsidR="006C4F26">
        <w:t>Gender?</w:t>
      </w:r>
    </w:p>
    <w:p w14:paraId="3AB7DEF3" w14:textId="5E806115" w:rsidR="00E34689" w:rsidRDefault="00E34689">
      <w:r>
        <w:t>6. Appointment Time</w:t>
      </w:r>
      <w:r w:rsidR="0083282D">
        <w:t>?</w:t>
      </w:r>
    </w:p>
    <w:p w14:paraId="16A1DF72" w14:textId="77777777" w:rsidR="009E3E23" w:rsidRDefault="00197803">
      <w:pPr>
        <w:pStyle w:val="Heading2"/>
      </w:pPr>
      <w:r>
        <w:t>5. What we do not yet know</w:t>
      </w:r>
    </w:p>
    <w:p w14:paraId="5B05E31E" w14:textId="318F03D0" w:rsidR="009E3E23" w:rsidRDefault="00197803">
      <w:r>
        <w:t xml:space="preserve">1. </w:t>
      </w:r>
      <w:r w:rsidR="0083282D">
        <w:t>Preferred doctor</w:t>
      </w:r>
    </w:p>
    <w:p w14:paraId="0BE6D36A" w14:textId="2CD18B8B" w:rsidR="009E3E23" w:rsidRDefault="00197803">
      <w:r>
        <w:t>2.</w:t>
      </w:r>
      <w:r w:rsidR="0083282D">
        <w:t xml:space="preserve">Reason for </w:t>
      </w:r>
      <w:r w:rsidR="00F155B9">
        <w:t>visiting</w:t>
      </w:r>
    </w:p>
    <w:p w14:paraId="314930FF" w14:textId="77777777" w:rsidR="009E3E23" w:rsidRDefault="00197803">
      <w:r>
        <w:t>3. ______________________________________________________________</w:t>
      </w:r>
    </w:p>
    <w:p w14:paraId="5FE975E9" w14:textId="77777777" w:rsidR="009E3E23" w:rsidRDefault="00197803">
      <w:r>
        <w:br w:type="page"/>
      </w:r>
    </w:p>
    <w:p w14:paraId="1A5D4C3B" w14:textId="77777777" w:rsidR="009E3E23" w:rsidRDefault="00197803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197803">
      <w:pPr>
        <w:pStyle w:val="Heading2"/>
      </w:pPr>
      <w:r>
        <w:t>Before AI</w:t>
      </w:r>
    </w:p>
    <w:p w14:paraId="6DA1E164" w14:textId="77777777" w:rsidR="009E3E23" w:rsidRDefault="00197803">
      <w:r>
        <w:t>What do I think the code does? What problems can I already identify?</w:t>
      </w:r>
    </w:p>
    <w:p w14:paraId="291ED7EF" w14:textId="7DB46E41" w:rsidR="00442E1C" w:rsidRDefault="00C70E0F">
      <w:r>
        <w:t>The code stores and prints the patient name, doctors name</w:t>
      </w:r>
      <w:r w:rsidR="00486A3E">
        <w:t xml:space="preserve"> and appointment time. Some problems I can already identify is the lack of </w:t>
      </w:r>
      <w:r w:rsidR="000A3EB3">
        <w:t>information. The program an store information fine but it doesn’t have enough of it the clinic will require a lot mor</w:t>
      </w:r>
      <w:r w:rsidR="000D4CAD">
        <w:t xml:space="preserve">e information stored within the program. </w:t>
      </w:r>
    </w:p>
    <w:p w14:paraId="7650A945" w14:textId="77777777" w:rsidR="009E3E23" w:rsidRDefault="00197803">
      <w:pPr>
        <w:pStyle w:val="Heading2"/>
      </w:pPr>
      <w:r>
        <w:t>AI request</w:t>
      </w:r>
    </w:p>
    <w:p w14:paraId="0F7AA44C" w14:textId="77777777" w:rsidR="009E3E23" w:rsidRDefault="00197803">
      <w:r>
        <w:t>A</w:t>
      </w:r>
      <w:r>
        <w:t>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197803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197803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197803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197803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197803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197803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64DAA33C" w:rsidR="009E3E23" w:rsidRDefault="00A5561D">
            <w:r>
              <w:t>Validate all inputs</w:t>
            </w:r>
          </w:p>
        </w:tc>
        <w:tc>
          <w:tcPr>
            <w:tcW w:w="2016" w:type="dxa"/>
          </w:tcPr>
          <w:p w14:paraId="3EC404C7" w14:textId="32B51874" w:rsidR="009E3E23" w:rsidRDefault="00A5561D">
            <w:r>
              <w:t>X</w:t>
            </w:r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F4D57A8" w:rsidR="009E3E23" w:rsidRDefault="00665DC3">
            <w:r>
              <w:t>Prevent duplicate bookings</w:t>
            </w:r>
          </w:p>
        </w:tc>
        <w:tc>
          <w:tcPr>
            <w:tcW w:w="2016" w:type="dxa"/>
          </w:tcPr>
          <w:p w14:paraId="5F271BD8" w14:textId="4F498A36" w:rsidR="009E3E23" w:rsidRDefault="007211CC">
            <w:r>
              <w:t>X</w:t>
            </w:r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0A0C30E5" w:rsidR="009E3E23" w:rsidRDefault="007211CC">
            <w:r>
              <w:t>Add comments</w:t>
            </w:r>
          </w:p>
        </w:tc>
        <w:tc>
          <w:tcPr>
            <w:tcW w:w="2016" w:type="dxa"/>
          </w:tcPr>
          <w:p w14:paraId="1B41A454" w14:textId="19249418" w:rsidR="009E3E23" w:rsidRDefault="007211CC">
            <w:r>
              <w:t>X</w:t>
            </w:r>
          </w:p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12105F4C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07E9CB65" w:rsidR="009E3E23" w:rsidRDefault="003D23AD">
            <w:r>
              <w:t>Count appointments</w:t>
            </w:r>
          </w:p>
        </w:tc>
        <w:tc>
          <w:tcPr>
            <w:tcW w:w="2016" w:type="dxa"/>
          </w:tcPr>
          <w:p w14:paraId="395C4590" w14:textId="37AEEE77" w:rsidR="009E3E23" w:rsidRDefault="003D23AD">
            <w:r>
              <w:t>X</w:t>
            </w:r>
          </w:p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  <w:tr w:rsidR="003D23AD" w14:paraId="32FFFFD8" w14:textId="77777777">
        <w:tc>
          <w:tcPr>
            <w:tcW w:w="2016" w:type="dxa"/>
          </w:tcPr>
          <w:p w14:paraId="16DF66FD" w14:textId="44FDBC01" w:rsidR="003D23AD" w:rsidRDefault="003D23AD">
            <w:r>
              <w:t>Improve display format</w:t>
            </w:r>
          </w:p>
        </w:tc>
        <w:tc>
          <w:tcPr>
            <w:tcW w:w="2016" w:type="dxa"/>
          </w:tcPr>
          <w:p w14:paraId="137EAF23" w14:textId="4CFF0D3E" w:rsidR="003D23AD" w:rsidRDefault="003D23AD">
            <w:r>
              <w:t>X</w:t>
            </w:r>
          </w:p>
        </w:tc>
        <w:tc>
          <w:tcPr>
            <w:tcW w:w="2016" w:type="dxa"/>
          </w:tcPr>
          <w:p w14:paraId="7E11802B" w14:textId="77777777" w:rsidR="003D23AD" w:rsidRDefault="003D23AD"/>
        </w:tc>
        <w:tc>
          <w:tcPr>
            <w:tcW w:w="2016" w:type="dxa"/>
          </w:tcPr>
          <w:p w14:paraId="006EE324" w14:textId="77777777" w:rsidR="003D23AD" w:rsidRDefault="003D23AD"/>
        </w:tc>
        <w:tc>
          <w:tcPr>
            <w:tcW w:w="2016" w:type="dxa"/>
          </w:tcPr>
          <w:p w14:paraId="390C96BF" w14:textId="77777777" w:rsidR="003D23AD" w:rsidRDefault="003D23AD"/>
        </w:tc>
      </w:tr>
    </w:tbl>
    <w:p w14:paraId="6807744F" w14:textId="77777777" w:rsidR="009E3E23" w:rsidRDefault="00197803">
      <w:pPr>
        <w:pStyle w:val="Heading2"/>
      </w:pPr>
      <w:r>
        <w:t>Decide</w:t>
      </w:r>
    </w:p>
    <w:p w14:paraId="0105E7F3" w14:textId="77777777" w:rsidR="009E3E23" w:rsidRDefault="00197803">
      <w:r>
        <w:t>For each significant suggestion: Accept / Modify / Reject / Keep unverified.</w:t>
      </w:r>
    </w:p>
    <w:p w14:paraId="5AA0024F" w14:textId="77777777" w:rsidR="009E3E23" w:rsidRDefault="00197803">
      <w:pPr>
        <w:pStyle w:val="Heading2"/>
      </w:pPr>
      <w:r>
        <w:t>Verify</w:t>
      </w:r>
    </w:p>
    <w:p w14:paraId="478570E8" w14:textId="77777777" w:rsidR="009E3E23" w:rsidRDefault="00197803">
      <w:pPr>
        <w:pStyle w:val="ListBullet"/>
      </w:pPr>
      <w:r>
        <w:t>Run the code</w:t>
      </w:r>
    </w:p>
    <w:p w14:paraId="65496246" w14:textId="77777777" w:rsidR="009E3E23" w:rsidRDefault="00197803">
      <w:pPr>
        <w:pStyle w:val="ListBullet"/>
      </w:pPr>
      <w:r>
        <w:t>Test normal input</w:t>
      </w:r>
    </w:p>
    <w:p w14:paraId="4B4C0A25" w14:textId="77777777" w:rsidR="009E3E23" w:rsidRDefault="00197803">
      <w:pPr>
        <w:pStyle w:val="ListBullet"/>
      </w:pPr>
      <w:r>
        <w:t>Test unusual input</w:t>
      </w:r>
    </w:p>
    <w:p w14:paraId="3F2E0ACD" w14:textId="77777777" w:rsidR="009E3E23" w:rsidRDefault="00197803">
      <w:pPr>
        <w:pStyle w:val="ListBullet"/>
      </w:pPr>
      <w:r>
        <w:t>Compare with requirements</w:t>
      </w:r>
    </w:p>
    <w:p w14:paraId="646140BF" w14:textId="77777777" w:rsidR="009E3E23" w:rsidRDefault="00197803">
      <w:pPr>
        <w:pStyle w:val="ListBullet"/>
      </w:pPr>
      <w:r>
        <w:t>Ask tutor/peer</w:t>
      </w:r>
    </w:p>
    <w:p w14:paraId="01FDDD45" w14:textId="77777777" w:rsidR="009E3E23" w:rsidRDefault="00197803">
      <w:pPr>
        <w:pStyle w:val="ListBullet"/>
      </w:pPr>
      <w:r>
        <w:t>Check documentation</w:t>
      </w:r>
    </w:p>
    <w:p w14:paraId="031E598A" w14:textId="77777777" w:rsidR="009E3E23" w:rsidRDefault="00197803">
      <w:pPr>
        <w:pStyle w:val="Heading2"/>
      </w:pPr>
      <w:r>
        <w:t>Explain</w:t>
      </w:r>
    </w:p>
    <w:p w14:paraId="3E5DC2D3" w14:textId="77777777" w:rsidR="009E3E23" w:rsidRDefault="00197803">
      <w:r>
        <w:t>Can I explain the final code without reading the AI response? What do I still need to understand?</w:t>
      </w:r>
    </w:p>
    <w:p w14:paraId="2F7D68C7" w14:textId="6DDD4BC0" w:rsidR="003D23AD" w:rsidRDefault="009E5C9A">
      <w:r>
        <w:t xml:space="preserve">I believe I have a good surface level understanding of the code and what </w:t>
      </w:r>
      <w:r w:rsidR="006541A7">
        <w:t>it’s</w:t>
      </w:r>
      <w:r>
        <w:t xml:space="preserve"> doing but I couldn’t give and in</w:t>
      </w:r>
      <w:r w:rsidR="006541A7">
        <w:t xml:space="preserve"> </w:t>
      </w:r>
      <w:r>
        <w:t>depth</w:t>
      </w:r>
      <w:r w:rsidR="006541A7">
        <w:t xml:space="preserve"> and technical explanation for the code.</w:t>
      </w:r>
      <w:r>
        <w:t xml:space="preserve"> </w:t>
      </w:r>
    </w:p>
    <w:sectPr w:rsidR="003D23A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B30972"/>
    <w:multiLevelType w:val="hybridMultilevel"/>
    <w:tmpl w:val="80ACCB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981469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DD0"/>
    <w:rsid w:val="000701E5"/>
    <w:rsid w:val="000A3EB3"/>
    <w:rsid w:val="000B3291"/>
    <w:rsid w:val="000B49FD"/>
    <w:rsid w:val="000D4CAD"/>
    <w:rsid w:val="000F3854"/>
    <w:rsid w:val="0015074B"/>
    <w:rsid w:val="00197803"/>
    <w:rsid w:val="00202629"/>
    <w:rsid w:val="0029639D"/>
    <w:rsid w:val="002E41A2"/>
    <w:rsid w:val="00326F90"/>
    <w:rsid w:val="003A3C4B"/>
    <w:rsid w:val="003D23AD"/>
    <w:rsid w:val="00442E1C"/>
    <w:rsid w:val="00486A3E"/>
    <w:rsid w:val="006541A7"/>
    <w:rsid w:val="00655638"/>
    <w:rsid w:val="00665DC3"/>
    <w:rsid w:val="00667D27"/>
    <w:rsid w:val="006C4F26"/>
    <w:rsid w:val="007211CC"/>
    <w:rsid w:val="007C7C15"/>
    <w:rsid w:val="007F4DB2"/>
    <w:rsid w:val="0083282D"/>
    <w:rsid w:val="009E3E23"/>
    <w:rsid w:val="009E5C9A"/>
    <w:rsid w:val="00A5561D"/>
    <w:rsid w:val="00AA1D8D"/>
    <w:rsid w:val="00B47730"/>
    <w:rsid w:val="00C00FD3"/>
    <w:rsid w:val="00C70E0F"/>
    <w:rsid w:val="00CB0664"/>
    <w:rsid w:val="00D835D0"/>
    <w:rsid w:val="00E30D82"/>
    <w:rsid w:val="00E34689"/>
    <w:rsid w:val="00F155B9"/>
    <w:rsid w:val="00F22FD6"/>
    <w:rsid w:val="00F77174"/>
    <w:rsid w:val="00FC693F"/>
    <w:rsid w:val="00FF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Prajiet.Eswaran</cp:lastModifiedBy>
  <cp:revision>32</cp:revision>
  <dcterms:created xsi:type="dcterms:W3CDTF">2013-12-23T23:15:00Z</dcterms:created>
  <dcterms:modified xsi:type="dcterms:W3CDTF">2026-09-04T10:22:00Z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